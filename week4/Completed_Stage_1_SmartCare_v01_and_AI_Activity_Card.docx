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07CA7064" w14:textId="67D87997" w:rsidR="00893DA6" w:rsidRDefault="00893DA6">
      <w:r>
        <w:t xml:space="preserve">SmartCare Community Clinic is a healthcare clinic that currently manages their patient and appointment information using spreadsheets and paper records. The clinic wishes to implement a software system to manage patients, practitioners and appointments more efficiently. The client has provided a broad description of their problem and requirements, and the exact requirements of the system are not yet known. Before developing the full system, the software engineer must identify the relevant stakeholders, understand their needs and clarify any missing requirements. There are also questions that need to be asked regarding appointment creation, patient identification scheduling conflicts, data storage and other system functionalities before those features can be identified as system requirements.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75483CE4" w:rsidR="009E3E23" w:rsidRDefault="00893DA6">
            <w:r>
              <w:t xml:space="preserve">Practitioner </w:t>
            </w:r>
          </w:p>
        </w:tc>
        <w:tc>
          <w:tcPr>
            <w:tcW w:w="5040" w:type="dxa"/>
          </w:tcPr>
          <w:p w14:paraId="3A7C7160" w14:textId="12A629BD" w:rsidR="009E3E23" w:rsidRDefault="00893DA6">
            <w:r>
              <w:t>View their appointment schedules and appointment information.</w:t>
            </w:r>
          </w:p>
        </w:tc>
      </w:tr>
      <w:tr w:rsidR="009E3E23" w14:paraId="15A4634B" w14:textId="77777777">
        <w:tc>
          <w:tcPr>
            <w:tcW w:w="5040" w:type="dxa"/>
          </w:tcPr>
          <w:p w14:paraId="157EEC8A" w14:textId="0095D9BB" w:rsidR="009E3E23" w:rsidRDefault="00893DA6">
            <w:r>
              <w:t>Receptionist</w:t>
            </w:r>
          </w:p>
        </w:tc>
        <w:tc>
          <w:tcPr>
            <w:tcW w:w="5040" w:type="dxa"/>
          </w:tcPr>
          <w:p w14:paraId="41452B8C" w14:textId="0B9BEA64" w:rsidR="009E3E23" w:rsidRDefault="00893DA6">
            <w:r>
              <w:t>Record and manage patient appointments.</w:t>
            </w:r>
          </w:p>
        </w:tc>
      </w:tr>
      <w:tr w:rsidR="009E3E23" w14:paraId="2B07B9B1" w14:textId="77777777">
        <w:tc>
          <w:tcPr>
            <w:tcW w:w="5040" w:type="dxa"/>
          </w:tcPr>
          <w:p w14:paraId="5E81E805" w14:textId="68D07108" w:rsidR="009E3E23" w:rsidRDefault="00893DA6">
            <w:r>
              <w:t>Patient</w:t>
            </w:r>
          </w:p>
        </w:tc>
        <w:tc>
          <w:tcPr>
            <w:tcW w:w="5040" w:type="dxa"/>
          </w:tcPr>
          <w:p w14:paraId="38AEF55D" w14:textId="2AD7A800" w:rsidR="009E3E23" w:rsidRDefault="00893DA6">
            <w:r>
              <w:t>Have their information and appointments accurately recorded.</w:t>
            </w:r>
          </w:p>
        </w:tc>
      </w:tr>
      <w:tr w:rsidR="009E3E23" w14:paraId="5C2262E6" w14:textId="77777777">
        <w:tc>
          <w:tcPr>
            <w:tcW w:w="5040" w:type="dxa"/>
          </w:tcPr>
          <w:p w14:paraId="626B8B06" w14:textId="548D8E99" w:rsidR="009E3E23" w:rsidRDefault="00893DA6">
            <w:r>
              <w:t>Clinic manager</w:t>
            </w:r>
          </w:p>
        </w:tc>
        <w:tc>
          <w:tcPr>
            <w:tcW w:w="5040" w:type="dxa"/>
          </w:tcPr>
          <w:p w14:paraId="52C14935" w14:textId="706932B2" w:rsidR="009E3E23" w:rsidRDefault="00893DA6">
            <w:r>
              <w:t>Oversee clinic operations and appointment processes.</w:t>
            </w:r>
          </w:p>
        </w:tc>
      </w:tr>
      <w:tr w:rsidR="00893DA6" w14:paraId="38B51F09" w14:textId="77777777">
        <w:tc>
          <w:tcPr>
            <w:tcW w:w="5040" w:type="dxa"/>
          </w:tcPr>
          <w:p w14:paraId="1FE1BDD1" w14:textId="2022EE7C" w:rsidR="00893DA6" w:rsidRDefault="009A2B5D">
            <w:r>
              <w:t>System administrator</w:t>
            </w:r>
          </w:p>
        </w:tc>
        <w:tc>
          <w:tcPr>
            <w:tcW w:w="5040" w:type="dxa"/>
          </w:tcPr>
          <w:p w14:paraId="323BBC57" w14:textId="23B49855" w:rsidR="00893DA6" w:rsidRDefault="009A2B5D">
            <w:r>
              <w:t>Maintain the system and manage technical access.</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tc>
          <w:tcPr>
            <w:tcW w:w="3360" w:type="dxa"/>
          </w:tcPr>
          <w:p w14:paraId="7610C16E" w14:textId="40FB0495" w:rsidR="009E3E23" w:rsidRDefault="009A2B5D">
            <w:r>
              <w:t>Manage patients</w:t>
            </w:r>
          </w:p>
        </w:tc>
        <w:tc>
          <w:tcPr>
            <w:tcW w:w="3360" w:type="dxa"/>
          </w:tcPr>
          <w:p w14:paraId="7BD992F1" w14:textId="66BFB869" w:rsidR="009E3E23" w:rsidRDefault="009A2B5D">
            <w:r>
              <w:t>Confirmed</w:t>
            </w:r>
          </w:p>
        </w:tc>
        <w:tc>
          <w:tcPr>
            <w:tcW w:w="3360" w:type="dxa"/>
          </w:tcPr>
          <w:p w14:paraId="64E71CA9" w14:textId="40DCD9F7" w:rsidR="009E3E23" w:rsidRDefault="009A2B5D">
            <w:r>
              <w:t>Patient management is explicitly mentioned and requested by the client.</w:t>
            </w:r>
          </w:p>
        </w:tc>
      </w:tr>
      <w:tr w:rsidR="009E3E23" w14:paraId="3A3DA7E6" w14:textId="77777777">
        <w:tc>
          <w:tcPr>
            <w:tcW w:w="3360" w:type="dxa"/>
          </w:tcPr>
          <w:p w14:paraId="64F8E876" w14:textId="1F5B94E0" w:rsidR="009E3E23" w:rsidRDefault="009A2B5D">
            <w:r>
              <w:t>Manage appointments</w:t>
            </w:r>
          </w:p>
        </w:tc>
        <w:tc>
          <w:tcPr>
            <w:tcW w:w="3360" w:type="dxa"/>
          </w:tcPr>
          <w:p w14:paraId="3BFAD640" w14:textId="057182DC" w:rsidR="009E3E23" w:rsidRDefault="009A2B5D">
            <w:r>
              <w:t>Confirmed</w:t>
            </w:r>
          </w:p>
        </w:tc>
        <w:tc>
          <w:tcPr>
            <w:tcW w:w="3360" w:type="dxa"/>
          </w:tcPr>
          <w:p w14:paraId="20FA37DC" w14:textId="7A1603BF" w:rsidR="009E3E23" w:rsidRDefault="009A2B5D">
            <w:r>
              <w:t>The client wants a software system to help manage appointments.</w:t>
            </w:r>
          </w:p>
        </w:tc>
      </w:tr>
      <w:tr w:rsidR="009A2B5D" w14:paraId="57AFEF95" w14:textId="77777777">
        <w:tc>
          <w:tcPr>
            <w:tcW w:w="3360" w:type="dxa"/>
          </w:tcPr>
          <w:p w14:paraId="65D9730D" w14:textId="7E2F0953" w:rsidR="009A2B5D" w:rsidRDefault="009A2B5D">
            <w:r>
              <w:t>Manage practitioners</w:t>
            </w:r>
          </w:p>
        </w:tc>
        <w:tc>
          <w:tcPr>
            <w:tcW w:w="3360" w:type="dxa"/>
          </w:tcPr>
          <w:p w14:paraId="621FA0D2" w14:textId="30BD1591" w:rsidR="009A2B5D" w:rsidRDefault="009A2B5D">
            <w:r>
              <w:t>Confirmed</w:t>
            </w:r>
          </w:p>
        </w:tc>
        <w:tc>
          <w:tcPr>
            <w:tcW w:w="3360" w:type="dxa"/>
          </w:tcPr>
          <w:p w14:paraId="72699617" w14:textId="296FEA61" w:rsidR="009A2B5D" w:rsidRDefault="009A2B5D">
            <w:r>
              <w:t>Practitioner</w:t>
            </w:r>
            <w:r>
              <w:t xml:space="preserve"> management is explicitly mentioned and </w:t>
            </w:r>
            <w:r>
              <w:lastRenderedPageBreak/>
              <w:t>requested by the client.</w:t>
            </w:r>
          </w:p>
        </w:tc>
      </w:tr>
      <w:tr w:rsidR="009A2B5D" w14:paraId="23C1C7A2" w14:textId="77777777">
        <w:tc>
          <w:tcPr>
            <w:tcW w:w="3360" w:type="dxa"/>
          </w:tcPr>
          <w:p w14:paraId="1D5A17C2" w14:textId="7AE42046" w:rsidR="009A2B5D" w:rsidRDefault="009A2B5D">
            <w:r>
              <w:lastRenderedPageBreak/>
              <w:t>Cancel appointments</w:t>
            </w:r>
          </w:p>
        </w:tc>
        <w:tc>
          <w:tcPr>
            <w:tcW w:w="3360" w:type="dxa"/>
          </w:tcPr>
          <w:p w14:paraId="244E3D9D" w14:textId="704340B4" w:rsidR="009A2B5D" w:rsidRDefault="009A2B5D">
            <w:r>
              <w:t>Provisional</w:t>
            </w:r>
          </w:p>
        </w:tc>
        <w:tc>
          <w:tcPr>
            <w:tcW w:w="3360" w:type="dxa"/>
          </w:tcPr>
          <w:p w14:paraId="689E80D8" w14:textId="1051DDF2" w:rsidR="009A2B5D" w:rsidRDefault="009A2B5D">
            <w:r>
              <w:t>Appointment cancellation can be assumed to be required, as in the real world if a patient can make an appointment, they are given the option to cancel.</w:t>
            </w:r>
          </w:p>
        </w:tc>
      </w:tr>
      <w:tr w:rsidR="009E3E23" w14:paraId="0EED055B" w14:textId="77777777">
        <w:tc>
          <w:tcPr>
            <w:tcW w:w="3360" w:type="dxa"/>
          </w:tcPr>
          <w:p w14:paraId="6A5EE623" w14:textId="7D006CF2" w:rsidR="009E3E23" w:rsidRDefault="009A2B5D">
            <w:r>
              <w:t>View practitioner schedules</w:t>
            </w:r>
          </w:p>
        </w:tc>
        <w:tc>
          <w:tcPr>
            <w:tcW w:w="3360" w:type="dxa"/>
          </w:tcPr>
          <w:p w14:paraId="55AFC6C6" w14:textId="1F184C97" w:rsidR="009E3E23" w:rsidRDefault="009A2B5D">
            <w:r>
              <w:t>Provisional</w:t>
            </w:r>
          </w:p>
        </w:tc>
        <w:tc>
          <w:tcPr>
            <w:tcW w:w="3360" w:type="dxa"/>
          </w:tcPr>
          <w:p w14:paraId="53696FA6" w14:textId="11D42458" w:rsidR="009E3E23" w:rsidRDefault="009A2B5D">
            <w:r>
              <w:t>It may be needed for the clinic to manage appointments.</w:t>
            </w:r>
          </w:p>
        </w:tc>
      </w:tr>
      <w:tr w:rsidR="009E3E23" w14:paraId="2DEE6E88" w14:textId="77777777">
        <w:tc>
          <w:tcPr>
            <w:tcW w:w="3360" w:type="dxa"/>
          </w:tcPr>
          <w:p w14:paraId="35F32390" w14:textId="14422533" w:rsidR="009E3E23" w:rsidRDefault="009A2B5D">
            <w:r>
              <w:t>Search for patients</w:t>
            </w:r>
          </w:p>
        </w:tc>
        <w:tc>
          <w:tcPr>
            <w:tcW w:w="3360" w:type="dxa"/>
          </w:tcPr>
          <w:p w14:paraId="4BA82B4C" w14:textId="3BD6BC93" w:rsidR="009E3E23" w:rsidRDefault="009A2B5D">
            <w:r>
              <w:t>Provisional</w:t>
            </w:r>
          </w:p>
        </w:tc>
        <w:tc>
          <w:tcPr>
            <w:tcW w:w="3360" w:type="dxa"/>
          </w:tcPr>
          <w:p w14:paraId="0D91D03D" w14:textId="418E3C72" w:rsidR="009E3E23" w:rsidRDefault="009A2B5D">
            <w:r>
              <w:t>To more efficiently manage patient information in a software system, it would be beneficial to have a search function.</w:t>
            </w:r>
          </w:p>
        </w:tc>
      </w:tr>
    </w:tbl>
    <w:p w14:paraId="2F131DFD" w14:textId="77777777" w:rsidR="009E3E23" w:rsidRDefault="00000000">
      <w:pPr>
        <w:pStyle w:val="Heading2"/>
      </w:pPr>
      <w:r>
        <w:t>4. Questions for the client</w:t>
      </w:r>
    </w:p>
    <w:p w14:paraId="6F0F0CB5" w14:textId="77777777" w:rsidR="009C2D92" w:rsidRPr="009C2D92" w:rsidRDefault="009C2D92" w:rsidP="009C2D92">
      <w:pPr>
        <w:pStyle w:val="Heading2"/>
        <w:rPr>
          <w:rFonts w:ascii="Aptos" w:eastAsiaTheme="minorEastAsia" w:hAnsi="Aptos" w:cstheme="minorBidi"/>
          <w:b w:val="0"/>
          <w:bCs w:val="0"/>
          <w:color w:val="auto"/>
          <w:sz w:val="21"/>
          <w:szCs w:val="22"/>
        </w:rPr>
      </w:pPr>
      <w:r w:rsidRPr="009C2D92">
        <w:rPr>
          <w:rFonts w:ascii="Aptos" w:eastAsiaTheme="minorEastAsia" w:hAnsi="Aptos" w:cstheme="minorBidi"/>
          <w:b w:val="0"/>
          <w:bCs w:val="0"/>
          <w:color w:val="auto"/>
          <w:sz w:val="21"/>
          <w:szCs w:val="22"/>
        </w:rPr>
        <w:t>1. Who should be allowed to create, edit or cancel appointments?</w:t>
      </w:r>
    </w:p>
    <w:p w14:paraId="2F676E78" w14:textId="77777777" w:rsidR="009C2D92" w:rsidRPr="009C2D92" w:rsidRDefault="009C2D92" w:rsidP="009C2D92">
      <w:pPr>
        <w:pStyle w:val="Heading2"/>
        <w:rPr>
          <w:rFonts w:ascii="Aptos" w:eastAsiaTheme="minorEastAsia" w:hAnsi="Aptos" w:cstheme="minorBidi"/>
          <w:b w:val="0"/>
          <w:bCs w:val="0"/>
          <w:color w:val="auto"/>
          <w:sz w:val="21"/>
          <w:szCs w:val="22"/>
        </w:rPr>
      </w:pPr>
      <w:r w:rsidRPr="009C2D92">
        <w:rPr>
          <w:rFonts w:ascii="Aptos" w:eastAsiaTheme="minorEastAsia" w:hAnsi="Aptos" w:cstheme="minorBidi"/>
          <w:b w:val="0"/>
          <w:bCs w:val="0"/>
          <w:color w:val="auto"/>
          <w:sz w:val="21"/>
          <w:szCs w:val="22"/>
        </w:rPr>
        <w:t>2. How should each patient be identified?</w:t>
      </w:r>
    </w:p>
    <w:p w14:paraId="2E05CF08" w14:textId="77777777" w:rsidR="009C2D92" w:rsidRPr="009C2D92" w:rsidRDefault="009C2D92" w:rsidP="009C2D92">
      <w:pPr>
        <w:pStyle w:val="Heading2"/>
        <w:rPr>
          <w:rFonts w:ascii="Aptos" w:eastAsiaTheme="minorEastAsia" w:hAnsi="Aptos" w:cstheme="minorBidi"/>
          <w:b w:val="0"/>
          <w:bCs w:val="0"/>
          <w:color w:val="auto"/>
          <w:sz w:val="21"/>
          <w:szCs w:val="22"/>
        </w:rPr>
      </w:pPr>
      <w:r w:rsidRPr="009C2D92">
        <w:rPr>
          <w:rFonts w:ascii="Aptos" w:eastAsiaTheme="minorEastAsia" w:hAnsi="Aptos" w:cstheme="minorBidi"/>
          <w:b w:val="0"/>
          <w:bCs w:val="0"/>
          <w:color w:val="auto"/>
          <w:sz w:val="21"/>
          <w:szCs w:val="22"/>
        </w:rPr>
        <w:t>3. If an appointment is cancelled, should the appointment details be archived in the system’s history?</w:t>
      </w:r>
    </w:p>
    <w:p w14:paraId="2FE42CCA" w14:textId="77777777" w:rsidR="009C2D92" w:rsidRPr="009C2D92" w:rsidRDefault="009C2D92" w:rsidP="009C2D92">
      <w:pPr>
        <w:pStyle w:val="Heading2"/>
        <w:rPr>
          <w:rFonts w:ascii="Aptos" w:eastAsiaTheme="minorEastAsia" w:hAnsi="Aptos" w:cstheme="minorBidi"/>
          <w:b w:val="0"/>
          <w:bCs w:val="0"/>
          <w:color w:val="auto"/>
          <w:sz w:val="21"/>
          <w:szCs w:val="22"/>
        </w:rPr>
      </w:pPr>
      <w:r w:rsidRPr="009C2D92">
        <w:rPr>
          <w:rFonts w:ascii="Aptos" w:eastAsiaTheme="minorEastAsia" w:hAnsi="Aptos" w:cstheme="minorBidi"/>
          <w:b w:val="0"/>
          <w:bCs w:val="0"/>
          <w:color w:val="auto"/>
          <w:sz w:val="21"/>
          <w:szCs w:val="22"/>
        </w:rPr>
        <w:t>4. What information needs to be archived after the program closes?</w:t>
      </w:r>
    </w:p>
    <w:p w14:paraId="53716F08" w14:textId="77777777" w:rsidR="009C2D92" w:rsidRDefault="009C2D92" w:rsidP="009C2D92">
      <w:pPr>
        <w:pStyle w:val="Heading2"/>
        <w:rPr>
          <w:rFonts w:ascii="Aptos" w:eastAsiaTheme="minorEastAsia" w:hAnsi="Aptos" w:cstheme="minorBidi"/>
          <w:b w:val="0"/>
          <w:bCs w:val="0"/>
          <w:color w:val="auto"/>
          <w:sz w:val="21"/>
          <w:szCs w:val="22"/>
        </w:rPr>
      </w:pPr>
      <w:r w:rsidRPr="009C2D92">
        <w:rPr>
          <w:rFonts w:ascii="Aptos" w:eastAsiaTheme="minorEastAsia" w:hAnsi="Aptos" w:cstheme="minorBidi"/>
          <w:b w:val="0"/>
          <w:bCs w:val="0"/>
          <w:color w:val="auto"/>
          <w:sz w:val="21"/>
          <w:szCs w:val="22"/>
        </w:rPr>
        <w:t>5. Can a practitioner be scheduled for more than one appointment at the same time?</w:t>
      </w:r>
    </w:p>
    <w:p w14:paraId="16A1DF72" w14:textId="4204F680" w:rsidR="009E3E23" w:rsidRDefault="00000000" w:rsidP="009C2D92">
      <w:pPr>
        <w:pStyle w:val="Heading2"/>
      </w:pPr>
      <w:r>
        <w:t>5. What we do not yet know</w:t>
      </w:r>
    </w:p>
    <w:p w14:paraId="5B05E31E" w14:textId="68CFB80D" w:rsidR="009E3E23" w:rsidRDefault="00000000">
      <w:r>
        <w:t xml:space="preserve">1. </w:t>
      </w:r>
      <w:r w:rsidR="009C2D92">
        <w:t>Who is allowed to create, edit or cancel appointments.</w:t>
      </w:r>
    </w:p>
    <w:p w14:paraId="0BE6D36A" w14:textId="21D2728E" w:rsidR="009E3E23" w:rsidRDefault="00000000">
      <w:r>
        <w:t xml:space="preserve">2. </w:t>
      </w:r>
      <w:r w:rsidR="009C2D92">
        <w:t>The rules for appointment scheduling (whether double-booking a practitioner is allowed).</w:t>
      </w:r>
    </w:p>
    <w:p w14:paraId="314930FF" w14:textId="08B8E37A" w:rsidR="009E3E23" w:rsidRDefault="00000000">
      <w:r>
        <w:t xml:space="preserve">3. </w:t>
      </w:r>
      <w:r w:rsidR="009C2D92">
        <w:t>What information must be permanently stored or how long records need to be retained.</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77777777" w:rsidR="009E3E23" w:rsidRDefault="00000000">
      <w:r>
        <w:t>What do I think the code does? What problems can I already identify?</w:t>
      </w:r>
    </w:p>
    <w:p w14:paraId="4275E48B" w14:textId="176A631A" w:rsidR="009C2D92" w:rsidRDefault="009C2D92">
      <w:r>
        <w:t xml:space="preserve">The program stores appointments in a list, where each appointment is represented by a dictionary that contains the patient’s names, practitioner’s name and appointment time. The book_appointment() function checks that the patient’s name isn’t empty and then it adds the appointment to the list. The display_appointment function displays the saved appointments. </w:t>
      </w:r>
    </w:p>
    <w:p w14:paraId="692C1699" w14:textId="51DC2AEB" w:rsidR="009C2D92" w:rsidRDefault="009C2D92">
      <w:r>
        <w:t xml:space="preserve">Problems that can be identified at this point are that if the practitioner’s name and appointment time aren’t validated, the same practitioner can be booked at the same time more than once, and the appointments will be lost when the program stops. </w:t>
      </w:r>
    </w:p>
    <w:p w14:paraId="7650A945" w14:textId="77777777" w:rsidR="009E3E23" w:rsidRDefault="00000000">
      <w:pPr>
        <w:pStyle w:val="Heading2"/>
      </w:pPr>
      <w:r>
        <w:t>AI request</w:t>
      </w:r>
    </w:p>
    <w:p w14:paraId="3007F34E" w14:textId="3C0DC689" w:rsidR="009C2D92" w:rsidRDefault="00000000">
      <w:r>
        <w:t xml:space="preserve">Act as a tutor. Explain this code and identify potential problems. Do not provide a complete replacement. Ask me questions that help </w:t>
      </w:r>
      <w:r w:rsidR="009C2D92">
        <w:t>me with the</w:t>
      </w:r>
      <w:r>
        <w:t xml:space="preserv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2016"/>
        <w:gridCol w:w="2016"/>
        <w:gridCol w:w="2016"/>
        <w:gridCol w:w="2016"/>
        <w:gridCol w:w="2016"/>
      </w:tblGrid>
      <w:tr w:rsidR="009E3E23" w14:paraId="63594891" w14:textId="77777777">
        <w:tc>
          <w:tcPr>
            <w:tcW w:w="2016" w:type="dxa"/>
          </w:tcPr>
          <w:p w14:paraId="12AAD2E9" w14:textId="77777777" w:rsidR="009E3E23" w:rsidRDefault="00000000">
            <w:r>
              <w:t>Suggestion</w:t>
            </w:r>
          </w:p>
        </w:tc>
        <w:tc>
          <w:tcPr>
            <w:tcW w:w="2016" w:type="dxa"/>
          </w:tcPr>
          <w:p w14:paraId="3E69FA1A" w14:textId="77777777" w:rsidR="009E3E23" w:rsidRDefault="00000000">
            <w:r>
              <w:t>Useful</w:t>
            </w:r>
          </w:p>
        </w:tc>
        <w:tc>
          <w:tcPr>
            <w:tcW w:w="2016" w:type="dxa"/>
          </w:tcPr>
          <w:p w14:paraId="02AC9FE6" w14:textId="77777777" w:rsidR="009E3E23" w:rsidRDefault="00000000">
            <w:r>
              <w:t>Unclear</w:t>
            </w:r>
          </w:p>
        </w:tc>
        <w:tc>
          <w:tcPr>
            <w:tcW w:w="2016" w:type="dxa"/>
          </w:tcPr>
          <w:p w14:paraId="337EF5F9" w14:textId="77777777" w:rsidR="009E3E23" w:rsidRDefault="00000000">
            <w:r>
              <w:t>Incorrect</w:t>
            </w:r>
          </w:p>
        </w:tc>
        <w:tc>
          <w:tcPr>
            <w:tcW w:w="2016" w:type="dxa"/>
          </w:tcPr>
          <w:p w14:paraId="28AF2CE0" w14:textId="77777777" w:rsidR="009E3E23" w:rsidRDefault="00000000">
            <w:r>
              <w:t>Out of scope</w:t>
            </w:r>
          </w:p>
        </w:tc>
      </w:tr>
      <w:tr w:rsidR="009E3E23" w14:paraId="52D6D8E8" w14:textId="77777777">
        <w:tc>
          <w:tcPr>
            <w:tcW w:w="2016" w:type="dxa"/>
          </w:tcPr>
          <w:p w14:paraId="7341CF8B" w14:textId="70FDCB97" w:rsidR="009E3E23" w:rsidRDefault="00325A69">
            <w:r>
              <w:t>Handle double-bookings</w:t>
            </w:r>
          </w:p>
        </w:tc>
        <w:tc>
          <w:tcPr>
            <w:tcW w:w="2016" w:type="dxa"/>
          </w:tcPr>
          <w:p w14:paraId="3EC404C7" w14:textId="29CB13BB" w:rsidR="009E3E23" w:rsidRDefault="00325A69">
            <w:r>
              <w:rPr>
                <w:noProof/>
              </w:rPr>
              <w:drawing>
                <wp:inline distT="0" distB="0" distL="0" distR="0" wp14:anchorId="6EC0A8B9" wp14:editId="0ACE6FF6">
                  <wp:extent cx="265044" cy="265044"/>
                  <wp:effectExtent l="0" t="0" r="1905" b="1905"/>
                  <wp:docPr id="1212537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00F814BF" w14:textId="4ABB68A5" w:rsidR="009E3E23" w:rsidRDefault="00325A69">
            <w:r>
              <w:rPr>
                <w:noProof/>
              </w:rPr>
              <w:drawing>
                <wp:inline distT="0" distB="0" distL="0" distR="0" wp14:anchorId="12AA4F32" wp14:editId="2AACEF0E">
                  <wp:extent cx="265044" cy="265044"/>
                  <wp:effectExtent l="0" t="0" r="1905" b="1905"/>
                  <wp:docPr id="82109406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48409DAE" w14:textId="77777777" w:rsidR="009E3E23" w:rsidRDefault="009E3E23"/>
        </w:tc>
        <w:tc>
          <w:tcPr>
            <w:tcW w:w="2016" w:type="dxa"/>
          </w:tcPr>
          <w:p w14:paraId="71EE0230" w14:textId="77777777" w:rsidR="009E3E23" w:rsidRDefault="009E3E23"/>
        </w:tc>
      </w:tr>
      <w:tr w:rsidR="009E3E23" w14:paraId="14A1A75F" w14:textId="77777777">
        <w:tc>
          <w:tcPr>
            <w:tcW w:w="2016" w:type="dxa"/>
          </w:tcPr>
          <w:p w14:paraId="174C24A9" w14:textId="3894BF7B" w:rsidR="009E3E23" w:rsidRDefault="00325A69">
            <w:r>
              <w:t>Validate appointment dates and times</w:t>
            </w:r>
          </w:p>
        </w:tc>
        <w:tc>
          <w:tcPr>
            <w:tcW w:w="2016" w:type="dxa"/>
          </w:tcPr>
          <w:p w14:paraId="5F271BD8" w14:textId="0B00AF43" w:rsidR="009E3E23" w:rsidRDefault="00325A69">
            <w:r>
              <w:rPr>
                <w:noProof/>
              </w:rPr>
              <w:drawing>
                <wp:inline distT="0" distB="0" distL="0" distR="0" wp14:anchorId="34505BE8" wp14:editId="09E2A076">
                  <wp:extent cx="265044" cy="265044"/>
                  <wp:effectExtent l="0" t="0" r="1905" b="1905"/>
                  <wp:docPr id="122985255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7A640D00" w14:textId="77777777" w:rsidR="009E3E23" w:rsidRDefault="009E3E23"/>
        </w:tc>
        <w:tc>
          <w:tcPr>
            <w:tcW w:w="2016" w:type="dxa"/>
          </w:tcPr>
          <w:p w14:paraId="6B53A98A" w14:textId="77777777" w:rsidR="009E3E23" w:rsidRDefault="009E3E23"/>
        </w:tc>
        <w:tc>
          <w:tcPr>
            <w:tcW w:w="2016" w:type="dxa"/>
          </w:tcPr>
          <w:p w14:paraId="039C0CBF" w14:textId="77777777" w:rsidR="009E3E23" w:rsidRDefault="009E3E23"/>
        </w:tc>
      </w:tr>
      <w:tr w:rsidR="009E3E23" w14:paraId="6E669C87" w14:textId="77777777">
        <w:tc>
          <w:tcPr>
            <w:tcW w:w="2016" w:type="dxa"/>
          </w:tcPr>
          <w:p w14:paraId="189EB2E4" w14:textId="5908686A" w:rsidR="009E3E23" w:rsidRDefault="00325A69">
            <w:r>
              <w:t>Add user interaction with the system</w:t>
            </w:r>
          </w:p>
        </w:tc>
        <w:tc>
          <w:tcPr>
            <w:tcW w:w="2016" w:type="dxa"/>
          </w:tcPr>
          <w:p w14:paraId="1B41A454" w14:textId="221E82CE" w:rsidR="009E3E23" w:rsidRDefault="00325A69">
            <w:r>
              <w:rPr>
                <w:noProof/>
              </w:rPr>
              <w:drawing>
                <wp:inline distT="0" distB="0" distL="0" distR="0" wp14:anchorId="078CD6F5" wp14:editId="411F185F">
                  <wp:extent cx="265044" cy="265044"/>
                  <wp:effectExtent l="0" t="0" r="1905" b="1905"/>
                  <wp:docPr id="5797543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4049F9A4" w14:textId="300AE389" w:rsidR="009E3E23" w:rsidRDefault="00325A69">
            <w:r>
              <w:rPr>
                <w:noProof/>
              </w:rPr>
              <w:drawing>
                <wp:inline distT="0" distB="0" distL="0" distR="0" wp14:anchorId="2CC7D0D1" wp14:editId="08A2B7CC">
                  <wp:extent cx="265044" cy="265044"/>
                  <wp:effectExtent l="0" t="0" r="1905" b="1905"/>
                  <wp:docPr id="40159924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70FADB39" w14:textId="77777777" w:rsidR="009E3E23" w:rsidRDefault="009E3E23"/>
        </w:tc>
        <w:tc>
          <w:tcPr>
            <w:tcW w:w="2016" w:type="dxa"/>
          </w:tcPr>
          <w:p w14:paraId="62B900F5" w14:textId="77777777" w:rsidR="009E3E23" w:rsidRDefault="009E3E23"/>
        </w:tc>
      </w:tr>
      <w:tr w:rsidR="00325A69" w14:paraId="12E14A39" w14:textId="77777777">
        <w:tc>
          <w:tcPr>
            <w:tcW w:w="2016" w:type="dxa"/>
          </w:tcPr>
          <w:p w14:paraId="50DE730C" w14:textId="7BCC77A9" w:rsidR="00325A69" w:rsidRDefault="00325A69">
            <w:r>
              <w:t>Organize code for future growth and maintenance</w:t>
            </w:r>
          </w:p>
        </w:tc>
        <w:tc>
          <w:tcPr>
            <w:tcW w:w="2016" w:type="dxa"/>
          </w:tcPr>
          <w:p w14:paraId="00F0615D" w14:textId="77777777" w:rsidR="00325A69" w:rsidRDefault="00325A69"/>
        </w:tc>
        <w:tc>
          <w:tcPr>
            <w:tcW w:w="2016" w:type="dxa"/>
          </w:tcPr>
          <w:p w14:paraId="20D3E3A3" w14:textId="278F4D55" w:rsidR="00325A69" w:rsidRDefault="00325A69"/>
        </w:tc>
        <w:tc>
          <w:tcPr>
            <w:tcW w:w="2016" w:type="dxa"/>
          </w:tcPr>
          <w:p w14:paraId="7BD09631" w14:textId="77777777" w:rsidR="00325A69" w:rsidRDefault="00325A69"/>
        </w:tc>
        <w:tc>
          <w:tcPr>
            <w:tcW w:w="2016" w:type="dxa"/>
          </w:tcPr>
          <w:p w14:paraId="0C1EC110" w14:textId="3F967F02" w:rsidR="00325A69" w:rsidRDefault="00325A69">
            <w:r>
              <w:rPr>
                <w:noProof/>
              </w:rPr>
              <w:drawing>
                <wp:inline distT="0" distB="0" distL="0" distR="0" wp14:anchorId="0B93545C" wp14:editId="2E17FEBA">
                  <wp:extent cx="265044" cy="265044"/>
                  <wp:effectExtent l="0" t="0" r="1905" b="1905"/>
                  <wp:docPr id="214481469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r>
      <w:tr w:rsidR="00325A69" w14:paraId="5FDAA103" w14:textId="77777777">
        <w:tc>
          <w:tcPr>
            <w:tcW w:w="2016" w:type="dxa"/>
          </w:tcPr>
          <w:p w14:paraId="3FEBFD5C" w14:textId="1F02327C" w:rsidR="00325A69" w:rsidRDefault="00325A69">
            <w:r>
              <w:t>Store appointment data</w:t>
            </w:r>
          </w:p>
        </w:tc>
        <w:tc>
          <w:tcPr>
            <w:tcW w:w="2016" w:type="dxa"/>
          </w:tcPr>
          <w:p w14:paraId="5B637CC0" w14:textId="604BDDA6" w:rsidR="00325A69" w:rsidRDefault="00325A69"/>
        </w:tc>
        <w:tc>
          <w:tcPr>
            <w:tcW w:w="2016" w:type="dxa"/>
          </w:tcPr>
          <w:p w14:paraId="12B5B2C9" w14:textId="7D1C21E7" w:rsidR="00325A69" w:rsidRDefault="00325A69">
            <w:r>
              <w:rPr>
                <w:noProof/>
              </w:rPr>
              <w:drawing>
                <wp:inline distT="0" distB="0" distL="0" distR="0" wp14:anchorId="3B4D8BB0" wp14:editId="28F4A0A7">
                  <wp:extent cx="265044" cy="265044"/>
                  <wp:effectExtent l="0" t="0" r="1905" b="1905"/>
                  <wp:docPr id="95051821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5F98851C" w14:textId="77777777" w:rsidR="00325A69" w:rsidRDefault="00325A69"/>
        </w:tc>
        <w:tc>
          <w:tcPr>
            <w:tcW w:w="2016" w:type="dxa"/>
          </w:tcPr>
          <w:p w14:paraId="793776EF" w14:textId="77777777" w:rsidR="00325A69" w:rsidRDefault="00325A69"/>
        </w:tc>
      </w:tr>
      <w:tr w:rsidR="009E3E23" w14:paraId="3AF1C460" w14:textId="77777777">
        <w:tc>
          <w:tcPr>
            <w:tcW w:w="2016" w:type="dxa"/>
          </w:tcPr>
          <w:p w14:paraId="718FEBF7" w14:textId="736BB1E4" w:rsidR="009E3E23" w:rsidRDefault="00325A69">
            <w:r>
              <w:t>Access control to appointment list</w:t>
            </w:r>
          </w:p>
        </w:tc>
        <w:tc>
          <w:tcPr>
            <w:tcW w:w="2016" w:type="dxa"/>
          </w:tcPr>
          <w:p w14:paraId="395C4590" w14:textId="77777777" w:rsidR="009E3E23" w:rsidRDefault="009E3E23"/>
        </w:tc>
        <w:tc>
          <w:tcPr>
            <w:tcW w:w="2016" w:type="dxa"/>
          </w:tcPr>
          <w:p w14:paraId="23E56F45" w14:textId="59830923" w:rsidR="009E3E23" w:rsidRDefault="00325A69">
            <w:r>
              <w:rPr>
                <w:noProof/>
              </w:rPr>
              <w:drawing>
                <wp:inline distT="0" distB="0" distL="0" distR="0" wp14:anchorId="130269C5" wp14:editId="5EA06D2D">
                  <wp:extent cx="265044" cy="265044"/>
                  <wp:effectExtent l="0" t="0" r="1905" b="1905"/>
                  <wp:docPr id="169562238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3774" name="Graphic 121253774" descr="Checkmark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0004" cy="270004"/>
                          </a:xfrm>
                          <a:prstGeom prst="rect">
                            <a:avLst/>
                          </a:prstGeom>
                        </pic:spPr>
                      </pic:pic>
                    </a:graphicData>
                  </a:graphic>
                </wp:inline>
              </w:drawing>
            </w:r>
          </w:p>
        </w:tc>
        <w:tc>
          <w:tcPr>
            <w:tcW w:w="2016" w:type="dxa"/>
          </w:tcPr>
          <w:p w14:paraId="33EA6842" w14:textId="77777777" w:rsidR="009E3E23" w:rsidRDefault="009E3E23"/>
        </w:tc>
        <w:tc>
          <w:tcPr>
            <w:tcW w:w="2016" w:type="dxa"/>
          </w:tcPr>
          <w:p w14:paraId="42AE7CAD" w14:textId="77777777" w:rsidR="009E3E23" w:rsidRDefault="009E3E23"/>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tbl>
      <w:tblPr>
        <w:tblStyle w:val="TableGrid"/>
        <w:tblW w:w="0" w:type="auto"/>
        <w:tblLook w:val="04A0" w:firstRow="1" w:lastRow="0" w:firstColumn="1" w:lastColumn="0" w:noHBand="0" w:noVBand="1"/>
      </w:tblPr>
      <w:tblGrid>
        <w:gridCol w:w="2016"/>
        <w:gridCol w:w="2232"/>
        <w:gridCol w:w="5760"/>
      </w:tblGrid>
      <w:tr w:rsidR="00325A69" w14:paraId="6C21C4F8" w14:textId="77777777" w:rsidTr="00325A69">
        <w:tc>
          <w:tcPr>
            <w:tcW w:w="2016" w:type="dxa"/>
          </w:tcPr>
          <w:p w14:paraId="0BFC60B4" w14:textId="77777777" w:rsidR="00325A69" w:rsidRDefault="00325A69" w:rsidP="00E52562">
            <w:r>
              <w:t>Suggestion</w:t>
            </w:r>
          </w:p>
        </w:tc>
        <w:tc>
          <w:tcPr>
            <w:tcW w:w="2232" w:type="dxa"/>
          </w:tcPr>
          <w:p w14:paraId="6C16A032" w14:textId="258840AC" w:rsidR="00325A69" w:rsidRDefault="00325A69" w:rsidP="00E52562">
            <w:r>
              <w:t>Decision</w:t>
            </w:r>
          </w:p>
        </w:tc>
        <w:tc>
          <w:tcPr>
            <w:tcW w:w="5760" w:type="dxa"/>
          </w:tcPr>
          <w:p w14:paraId="3B0C90F4" w14:textId="64ACCB15" w:rsidR="00325A69" w:rsidRDefault="00325A69" w:rsidP="00E52562">
            <w:r>
              <w:t>Why</w:t>
            </w:r>
          </w:p>
        </w:tc>
      </w:tr>
      <w:tr w:rsidR="00325A69" w14:paraId="0B47A5B6" w14:textId="77777777" w:rsidTr="00325A69">
        <w:tc>
          <w:tcPr>
            <w:tcW w:w="2016" w:type="dxa"/>
          </w:tcPr>
          <w:p w14:paraId="668E403F" w14:textId="77777777" w:rsidR="00325A69" w:rsidRDefault="00325A69" w:rsidP="00E52562">
            <w:r>
              <w:t>Handle double-bookings</w:t>
            </w:r>
          </w:p>
        </w:tc>
        <w:tc>
          <w:tcPr>
            <w:tcW w:w="2232" w:type="dxa"/>
          </w:tcPr>
          <w:p w14:paraId="7A43AF4A" w14:textId="4D74E389" w:rsidR="00325A69" w:rsidRDefault="00325A69" w:rsidP="00E52562">
            <w:r>
              <w:t>Keep unverified</w:t>
            </w:r>
          </w:p>
        </w:tc>
        <w:tc>
          <w:tcPr>
            <w:tcW w:w="5760" w:type="dxa"/>
          </w:tcPr>
          <w:p w14:paraId="11A89422" w14:textId="02DCEF5D" w:rsidR="00325A69" w:rsidRDefault="00325A69" w:rsidP="00E52562">
            <w:r>
              <w:t xml:space="preserve">It would be beneficial; </w:t>
            </w:r>
            <w:r w:rsidR="006B3DE5">
              <w:t>however,</w:t>
            </w:r>
            <w:r>
              <w:t xml:space="preserve"> it is not something the client has confirmed about scheduling.</w:t>
            </w:r>
          </w:p>
        </w:tc>
      </w:tr>
      <w:tr w:rsidR="00325A69" w14:paraId="7494AE85" w14:textId="77777777" w:rsidTr="00325A69">
        <w:tc>
          <w:tcPr>
            <w:tcW w:w="2016" w:type="dxa"/>
          </w:tcPr>
          <w:p w14:paraId="56ACE3EC" w14:textId="77777777" w:rsidR="00325A69" w:rsidRDefault="00325A69" w:rsidP="00E52562">
            <w:r>
              <w:t>Validate appointment dates and times</w:t>
            </w:r>
          </w:p>
        </w:tc>
        <w:tc>
          <w:tcPr>
            <w:tcW w:w="2232" w:type="dxa"/>
          </w:tcPr>
          <w:p w14:paraId="41B0C667" w14:textId="4C646A30" w:rsidR="00325A69" w:rsidRDefault="00325A69" w:rsidP="00E52562">
            <w:r>
              <w:t>Accept</w:t>
            </w:r>
          </w:p>
        </w:tc>
        <w:tc>
          <w:tcPr>
            <w:tcW w:w="5760" w:type="dxa"/>
          </w:tcPr>
          <w:p w14:paraId="35B825F3" w14:textId="544E7D4C" w:rsidR="00325A69" w:rsidRDefault="00325A69" w:rsidP="00E52562">
            <w:r>
              <w:t>The current program accepts missing/invalid appointment times.</w:t>
            </w:r>
          </w:p>
        </w:tc>
      </w:tr>
      <w:tr w:rsidR="00325A69" w14:paraId="3A9E09A6" w14:textId="77777777" w:rsidTr="00325A69">
        <w:tc>
          <w:tcPr>
            <w:tcW w:w="2016" w:type="dxa"/>
          </w:tcPr>
          <w:p w14:paraId="06F81CF4" w14:textId="77777777" w:rsidR="00325A69" w:rsidRDefault="00325A69" w:rsidP="00E52562">
            <w:r>
              <w:t>Add user interaction with the system</w:t>
            </w:r>
          </w:p>
        </w:tc>
        <w:tc>
          <w:tcPr>
            <w:tcW w:w="2232" w:type="dxa"/>
          </w:tcPr>
          <w:p w14:paraId="777B8132" w14:textId="3314DA29" w:rsidR="00325A69" w:rsidRDefault="00325A69" w:rsidP="00E52562">
            <w:r>
              <w:t>Keep unverified</w:t>
            </w:r>
          </w:p>
        </w:tc>
        <w:tc>
          <w:tcPr>
            <w:tcW w:w="5760" w:type="dxa"/>
          </w:tcPr>
          <w:p w14:paraId="58186315" w14:textId="46088A92" w:rsidR="00325A69" w:rsidRDefault="00325A69" w:rsidP="00E52562">
            <w:r>
              <w:t>Depending on the user, they should be able interact with the system, not confirmed by client.</w:t>
            </w:r>
          </w:p>
        </w:tc>
      </w:tr>
      <w:tr w:rsidR="00325A69" w14:paraId="754C2D20" w14:textId="77777777" w:rsidTr="00325A69">
        <w:tc>
          <w:tcPr>
            <w:tcW w:w="2016" w:type="dxa"/>
          </w:tcPr>
          <w:p w14:paraId="5BE50A28" w14:textId="77777777" w:rsidR="00325A69" w:rsidRDefault="00325A69" w:rsidP="00E52562">
            <w:r>
              <w:t>Organize code for future growth and maintenance</w:t>
            </w:r>
          </w:p>
        </w:tc>
        <w:tc>
          <w:tcPr>
            <w:tcW w:w="2232" w:type="dxa"/>
          </w:tcPr>
          <w:p w14:paraId="7CC38D19" w14:textId="164A952A" w:rsidR="00325A69" w:rsidRDefault="00325A69" w:rsidP="00E52562">
            <w:r>
              <w:t>Reject</w:t>
            </w:r>
          </w:p>
        </w:tc>
        <w:tc>
          <w:tcPr>
            <w:tcW w:w="5760" w:type="dxa"/>
          </w:tcPr>
          <w:p w14:paraId="7508FFD9" w14:textId="1949F648" w:rsidR="00325A69" w:rsidRDefault="00325A69" w:rsidP="00E52562">
            <w:r>
              <w:t xml:space="preserve">Out of scope and should be standard practice in software development. </w:t>
            </w:r>
          </w:p>
        </w:tc>
      </w:tr>
      <w:tr w:rsidR="00325A69" w14:paraId="19888C62" w14:textId="77777777" w:rsidTr="00325A69">
        <w:tc>
          <w:tcPr>
            <w:tcW w:w="2016" w:type="dxa"/>
          </w:tcPr>
          <w:p w14:paraId="066C2A3A" w14:textId="77777777" w:rsidR="00325A69" w:rsidRDefault="00325A69" w:rsidP="00E52562">
            <w:r>
              <w:lastRenderedPageBreak/>
              <w:t>Store appointment data</w:t>
            </w:r>
          </w:p>
        </w:tc>
        <w:tc>
          <w:tcPr>
            <w:tcW w:w="2232" w:type="dxa"/>
          </w:tcPr>
          <w:p w14:paraId="7E9CA173" w14:textId="0F9D0778" w:rsidR="00325A69" w:rsidRDefault="00325A69" w:rsidP="00E52562">
            <w:r>
              <w:t>Keep unverified</w:t>
            </w:r>
          </w:p>
        </w:tc>
        <w:tc>
          <w:tcPr>
            <w:tcW w:w="5760" w:type="dxa"/>
          </w:tcPr>
          <w:p w14:paraId="59EAA353" w14:textId="58FE0095" w:rsidR="00325A69" w:rsidRDefault="006B3DE5" w:rsidP="00E52562">
            <w:r>
              <w:t xml:space="preserve">It would be beneficial; </w:t>
            </w:r>
            <w:r>
              <w:t>however,</w:t>
            </w:r>
            <w:r>
              <w:t xml:space="preserve"> it is not something the client has confirmed about </w:t>
            </w:r>
            <w:r>
              <w:t>appointments</w:t>
            </w:r>
            <w:r>
              <w:t>.</w:t>
            </w:r>
          </w:p>
        </w:tc>
      </w:tr>
      <w:tr w:rsidR="00325A69" w14:paraId="42EBB027" w14:textId="77777777" w:rsidTr="00325A69">
        <w:tc>
          <w:tcPr>
            <w:tcW w:w="2016" w:type="dxa"/>
          </w:tcPr>
          <w:p w14:paraId="267E4E4A" w14:textId="77777777" w:rsidR="00325A69" w:rsidRDefault="00325A69" w:rsidP="00E52562">
            <w:r>
              <w:t>Access control to appointment list</w:t>
            </w:r>
          </w:p>
        </w:tc>
        <w:tc>
          <w:tcPr>
            <w:tcW w:w="2232" w:type="dxa"/>
          </w:tcPr>
          <w:p w14:paraId="568E39AF" w14:textId="7378E4A8" w:rsidR="00325A69" w:rsidRDefault="00325A69" w:rsidP="00E52562">
            <w:r>
              <w:t>Keep unverified</w:t>
            </w:r>
          </w:p>
        </w:tc>
        <w:tc>
          <w:tcPr>
            <w:tcW w:w="5760" w:type="dxa"/>
          </w:tcPr>
          <w:p w14:paraId="2947CF62" w14:textId="2D6E4A90" w:rsidR="00325A69" w:rsidRDefault="006B3DE5" w:rsidP="00E52562">
            <w:r>
              <w:t xml:space="preserve">It would be beneficial; </w:t>
            </w:r>
            <w:r>
              <w:t>however,</w:t>
            </w:r>
            <w:r>
              <w:t xml:space="preserve"> it is not something the client has confirmed about appointments.</w:t>
            </w:r>
          </w:p>
        </w:tc>
      </w:tr>
    </w:tbl>
    <w:p w14:paraId="281176C1" w14:textId="77777777" w:rsidR="00325A69" w:rsidRDefault="00325A69"/>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146E0268" w14:textId="77777777" w:rsidR="006B3DE5" w:rsidRDefault="006B3DE5" w:rsidP="006B3DE5">
      <w:pPr>
        <w:pStyle w:val="ListBullet"/>
        <w:numPr>
          <w:ilvl w:val="0"/>
          <w:numId w:val="0"/>
        </w:numPr>
      </w:pPr>
    </w:p>
    <w:p w14:paraId="65A29CF1" w14:textId="7018178B" w:rsidR="006B3DE5" w:rsidRDefault="006B3DE5" w:rsidP="006B3DE5">
      <w:pPr>
        <w:pStyle w:val="ListBullet"/>
        <w:numPr>
          <w:ilvl w:val="0"/>
          <w:numId w:val="0"/>
        </w:numPr>
      </w:pPr>
      <w:r>
        <w:t xml:space="preserve">I ran the human program (from </w:t>
      </w:r>
      <w:r w:rsidRPr="006B3DE5">
        <w:t>Stage_1_Lab_Student_Handout</w:t>
      </w:r>
      <w:r>
        <w:t>), it printed out a appointment list of confirmed appointments. I also compared Copilot’s suggestions against SmartCare’s requirements and then rejected suggestions that were out of scope.</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p w14:paraId="49B440BD" w14:textId="0F582DA7" w:rsidR="006B3DE5" w:rsidRDefault="006B3DE5">
      <w:r>
        <w:t>Yes, I can understand the code without the AI response. I still need to understand how to implement the confirmed requirements by the client into the program.</w:t>
      </w:r>
    </w:p>
    <w:sectPr w:rsidR="006B3DE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9639D"/>
    <w:rsid w:val="00325A69"/>
    <w:rsid w:val="00326F90"/>
    <w:rsid w:val="00667D27"/>
    <w:rsid w:val="006B3DE5"/>
    <w:rsid w:val="008550D2"/>
    <w:rsid w:val="00893DA6"/>
    <w:rsid w:val="009A2B5D"/>
    <w:rsid w:val="009C2D92"/>
    <w:rsid w:val="009E3E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3</cp:revision>
  <dcterms:created xsi:type="dcterms:W3CDTF">2013-12-23T23:15:00Z</dcterms:created>
  <dcterms:modified xsi:type="dcterms:W3CDTF">2026-09-04T10:53:00Z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