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047FF" w14:textId="17D5801F" w:rsidR="00B303BB" w:rsidRDefault="009D4A74">
      <w:pPr>
        <w:pStyle w:val="Title"/>
        <w:jc w:val="center"/>
      </w:pPr>
      <w:r>
        <w:t>Stage 1 Lab - Human vs AI: Building Your First SmartCare Prototype</w:t>
      </w:r>
    </w:p>
    <w:p w14:paraId="7A412770" w14:textId="77777777" w:rsidR="00B303BB" w:rsidRDefault="00000000">
      <w:pPr>
        <w:pStyle w:val="Heading1"/>
      </w:pPr>
      <w:r>
        <w:t>Learning objectives</w:t>
      </w:r>
    </w:p>
    <w:p w14:paraId="3092E85A" w14:textId="40F10D19" w:rsidR="00B303BB" w:rsidRDefault="00000000">
      <w:pPr>
        <w:pStyle w:val="ListBullet"/>
      </w:pPr>
      <w:r>
        <w:t>Create and run a simple Python file</w:t>
      </w:r>
      <w:r w:rsidR="006E22D5">
        <w:t xml:space="preserve"> with basic input,output and processing statements</w:t>
      </w:r>
    </w:p>
    <w:p w14:paraId="0EE8977F" w14:textId="6021BAC5" w:rsidR="00B303BB" w:rsidRDefault="00000000">
      <w:pPr>
        <w:pStyle w:val="ListBullet"/>
      </w:pPr>
      <w:r>
        <w:t>Use lists, dictionaries and functions</w:t>
      </w:r>
      <w:r w:rsidR="00442D7F">
        <w:t xml:space="preserve"> to enhance the Python file</w:t>
      </w:r>
    </w:p>
    <w:p w14:paraId="0C088B9A" w14:textId="77777777" w:rsidR="00B303BB" w:rsidRDefault="00000000">
      <w:pPr>
        <w:pStyle w:val="ListBullet"/>
      </w:pPr>
      <w:r>
        <w:t>Build a small SmartCare appointment prototype.</w:t>
      </w:r>
    </w:p>
    <w:p w14:paraId="3EE049B8" w14:textId="77777777" w:rsidR="00B303BB" w:rsidRDefault="00000000">
      <w:pPr>
        <w:pStyle w:val="ListBullet"/>
      </w:pPr>
      <w:r>
        <w:t>Use AI as a tutor rather than a replacement.</w:t>
      </w:r>
    </w:p>
    <w:p w14:paraId="3D78E937" w14:textId="77777777" w:rsidR="00B303BB" w:rsidRDefault="00000000">
      <w:pPr>
        <w:pStyle w:val="ListBullet"/>
      </w:pPr>
      <w:r>
        <w:t>Compare human-written and AI-generated code.</w:t>
      </w:r>
    </w:p>
    <w:p w14:paraId="6297C6DC" w14:textId="77777777" w:rsidR="00B303BB" w:rsidRDefault="00000000">
      <w:pPr>
        <w:pStyle w:val="ListBullet"/>
      </w:pPr>
      <w:r>
        <w:t>Verify AI-generated code through execution and test inputs.</w:t>
      </w:r>
    </w:p>
    <w:p w14:paraId="73B4C4A1" w14:textId="77777777" w:rsidR="00B303BB" w:rsidRDefault="00000000">
      <w:pPr>
        <w:pStyle w:val="ListBullet"/>
      </w:pPr>
      <w:r>
        <w:t>Document a short AI-use reflection.</w:t>
      </w:r>
    </w:p>
    <w:p w14:paraId="78E8451A" w14:textId="1DA8428D" w:rsidR="00B303BB" w:rsidRDefault="00000000">
      <w:pPr>
        <w:pStyle w:val="Heading1"/>
      </w:pPr>
      <w:r>
        <w:t>Files to create</w:t>
      </w:r>
      <w:r w:rsidR="00442D7F">
        <w:t xml:space="preserve"> and commit in GitHub</w:t>
      </w:r>
    </w:p>
    <w:p w14:paraId="01AFF6F4" w14:textId="33C2C504" w:rsidR="00B303BB" w:rsidRDefault="009D4A74">
      <w:r>
        <w:t>stage01/</w:t>
      </w:r>
      <w:r>
        <w:br/>
        <w:t xml:space="preserve">  smartcare_v01.py</w:t>
      </w:r>
      <w:r>
        <w:br/>
        <w:t xml:space="preserve">  comparison.md</w:t>
      </w:r>
      <w:r>
        <w:br/>
        <w:t xml:space="preserve">  reflection.md</w:t>
      </w:r>
      <w:r>
        <w:br/>
        <w:t xml:space="preserve">  ai_usage.md</w:t>
      </w:r>
    </w:p>
    <w:p w14:paraId="56A18F88" w14:textId="77777777" w:rsidR="00B303BB" w:rsidRDefault="00000000">
      <w:pPr>
        <w:pStyle w:val="Heading1"/>
      </w:pPr>
      <w:r>
        <w:t>Part A - Understand the Problem: AI OFF</w:t>
      </w:r>
    </w:p>
    <w:p w14:paraId="0F0C4AA6" w14:textId="77777777" w:rsidR="00B303BB" w:rsidRDefault="00000000">
      <w:r>
        <w:t>SmartCare needs a small prototype that allows a receptionist to record patient appointments. Each appointment records patient name, practitioner name and appointment time.</w:t>
      </w:r>
    </w:p>
    <w:p w14:paraId="65987E8C" w14:textId="77777777" w:rsidR="00B303BB" w:rsidRDefault="00000000">
      <w:r>
        <w:t>What data must be stored?</w:t>
      </w:r>
    </w:p>
    <w:p w14:paraId="6B820081" w14:textId="2A0F4616" w:rsidR="000D3C48" w:rsidRDefault="000D3C48">
      <w:r>
        <w:t>Patient name, practitioner name and appointment time.</w:t>
      </w:r>
    </w:p>
    <w:p w14:paraId="263B9C33" w14:textId="77777777" w:rsidR="00B303BB" w:rsidRDefault="00000000">
      <w:r>
        <w:t>What functions might be useful?</w:t>
      </w:r>
    </w:p>
    <w:p w14:paraId="56FE600F" w14:textId="4E25B636" w:rsidR="000D3C48" w:rsidRDefault="000D3C48">
      <w:r>
        <w:t>A function to book an appointment, and a function to display the appointments.</w:t>
      </w:r>
    </w:p>
    <w:p w14:paraId="57E4141D" w14:textId="77777777" w:rsidR="00B303BB" w:rsidRDefault="00000000">
      <w:r>
        <w:t>What could go wrong?</w:t>
      </w:r>
    </w:p>
    <w:p w14:paraId="0888838E" w14:textId="07655F5C" w:rsidR="000D3C48" w:rsidRDefault="000D3C48">
      <w:r>
        <w:t>Names or appointment times could be missing, invalid values could be entered, or the same practitioner could be booked at the same time for the same appointment twice.</w:t>
      </w:r>
    </w:p>
    <w:p w14:paraId="63E4703A" w14:textId="77777777" w:rsidR="00B303BB" w:rsidRDefault="00000000">
      <w:r>
        <w:t>What requirements are unclear?</w:t>
      </w:r>
    </w:p>
    <w:p w14:paraId="6675A8CE" w14:textId="62597ED6" w:rsidR="000D3C48" w:rsidRDefault="000D3C48">
      <w:r>
        <w:t>We don’t know who can change appointments, whether or not double-booking is allowed, how patients are identified, what data must remain saved.</w:t>
      </w:r>
    </w:p>
    <w:p w14:paraId="4DB25D27" w14:textId="77777777" w:rsidR="00B303BB" w:rsidRDefault="00000000">
      <w:pPr>
        <w:pStyle w:val="Heading1"/>
      </w:pPr>
      <w:r>
        <w:lastRenderedPageBreak/>
        <w:t>Part B - Build a Human-Written Prototype: AI OFF</w:t>
      </w:r>
    </w:p>
    <w:p w14:paraId="111D1008" w14:textId="72759F59" w:rsidR="009F0FD3" w:rsidRPr="009F0FD3" w:rsidRDefault="009F0FD3" w:rsidP="009F0FD3">
      <w:pPr>
        <w:rPr>
          <w:b/>
          <w:bCs/>
        </w:rPr>
      </w:pPr>
      <w:r w:rsidRPr="009F0FD3">
        <w:rPr>
          <w:b/>
          <w:bCs/>
        </w:rPr>
        <w:t>#task 1</w:t>
      </w:r>
    </w:p>
    <w:p w14:paraId="4B496337" w14:textId="7F1666FB" w:rsidR="009F0FD3" w:rsidRPr="009F0FD3" w:rsidRDefault="009F0FD3" w:rsidP="009F0FD3">
      <w:pPr>
        <w:spacing w:after="0"/>
        <w:rPr>
          <w:rFonts w:ascii="Courier New" w:hAnsi="Courier New" w:cs="Courier New"/>
          <w:b/>
          <w:bCs/>
        </w:rPr>
      </w:pPr>
      <w:r w:rsidRPr="009F0FD3">
        <w:rPr>
          <w:rFonts w:ascii="Courier New" w:hAnsi="Courier New" w:cs="Courier New"/>
          <w:b/>
          <w:bCs/>
        </w:rPr>
        <w:t># Create and run a simple Python file with basic input,output statements</w:t>
      </w:r>
    </w:p>
    <w:p w14:paraId="597022C0" w14:textId="77777777" w:rsidR="009F0FD3" w:rsidRPr="009F0FD3" w:rsidRDefault="009F0FD3" w:rsidP="009F0FD3">
      <w:pPr>
        <w:spacing w:after="0"/>
        <w:rPr>
          <w:rFonts w:ascii="Courier New" w:hAnsi="Courier New" w:cs="Courier New"/>
          <w:b/>
          <w:bCs/>
        </w:rPr>
      </w:pPr>
    </w:p>
    <w:p w14:paraId="3DF1FD90" w14:textId="3DDDC8FB" w:rsidR="009F0FD3" w:rsidRPr="009F0FD3" w:rsidRDefault="009F0FD3" w:rsidP="009F0FD3">
      <w:pPr>
        <w:spacing w:after="0"/>
        <w:rPr>
          <w:rFonts w:ascii="Courier New" w:hAnsi="Courier New" w:cs="Courier New"/>
          <w:b/>
          <w:bCs/>
        </w:rPr>
      </w:pPr>
      <w:r w:rsidRPr="009F0FD3">
        <w:rPr>
          <w:rFonts w:ascii="Courier New" w:hAnsi="Courier New" w:cs="Courier New"/>
          <w:b/>
          <w:bCs/>
        </w:rPr>
        <w:t xml:space="preserve">print("Welcome to SmartCare: Community Clinic </w:t>
      </w:r>
      <w:r>
        <w:rPr>
          <w:rFonts w:ascii="Courier New" w:hAnsi="Courier New" w:cs="Courier New"/>
          <w:b/>
          <w:bCs/>
        </w:rPr>
        <w:t>Appointment Booking</w:t>
      </w:r>
      <w:r w:rsidRPr="009F0FD3">
        <w:rPr>
          <w:rFonts w:ascii="Courier New" w:hAnsi="Courier New" w:cs="Courier New"/>
          <w:b/>
          <w:bCs/>
        </w:rPr>
        <w:t xml:space="preserve"> System!")</w:t>
      </w:r>
    </w:p>
    <w:p w14:paraId="079940AD" w14:textId="77777777" w:rsidR="009F0FD3" w:rsidRPr="009F0FD3" w:rsidRDefault="009F0FD3" w:rsidP="009F0FD3">
      <w:pPr>
        <w:spacing w:after="0"/>
        <w:rPr>
          <w:rFonts w:ascii="Courier New" w:hAnsi="Courier New" w:cs="Courier New"/>
          <w:b/>
          <w:bCs/>
        </w:rPr>
      </w:pPr>
    </w:p>
    <w:p w14:paraId="1D52EBA4"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First Appointment</w:t>
      </w:r>
    </w:p>
    <w:p w14:paraId="1126AE4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patient1_name = 'Alice Smith'</w:t>
      </w:r>
    </w:p>
    <w:p w14:paraId="13F96A89"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practitioner1_name = 'Dr. John Doe'</w:t>
      </w:r>
    </w:p>
    <w:p w14:paraId="6278C3D6"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appointment1_time = '2024-07-20 10:00 AM'</w:t>
      </w:r>
    </w:p>
    <w:p w14:paraId="4DFDE02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print(f"Patient: {patient1_name} | Practitioner: {practitioner1_name} | Time: {appointment1_time}")</w:t>
      </w:r>
    </w:p>
    <w:p w14:paraId="1F8E0CB8" w14:textId="77777777" w:rsidR="009F0FD3" w:rsidRPr="009F0FD3" w:rsidRDefault="009F0FD3" w:rsidP="009F0FD3">
      <w:pPr>
        <w:spacing w:after="0"/>
        <w:rPr>
          <w:rFonts w:ascii="Courier New" w:hAnsi="Courier New" w:cs="Courier New"/>
          <w:b/>
          <w:bCs/>
        </w:rPr>
      </w:pPr>
    </w:p>
    <w:p w14:paraId="278AB7A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Second Appointment</w:t>
      </w:r>
    </w:p>
    <w:p w14:paraId="0FB5309B"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patient2_name = 'Bob Johnson'</w:t>
      </w:r>
    </w:p>
    <w:p w14:paraId="35166C19"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practitioner2_name = 'Dr. Jane Roe'</w:t>
      </w:r>
    </w:p>
    <w:p w14:paraId="383DC0FE"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appointment2_time = '2024-07-20 11:30 AM'</w:t>
      </w:r>
    </w:p>
    <w:p w14:paraId="1E43D256" w14:textId="342195CF" w:rsidR="00442D7F" w:rsidRPr="009F0FD3" w:rsidRDefault="009F0FD3" w:rsidP="009F0FD3">
      <w:pPr>
        <w:spacing w:after="0"/>
        <w:rPr>
          <w:rFonts w:ascii="Courier New" w:hAnsi="Courier New" w:cs="Courier New"/>
          <w:b/>
          <w:bCs/>
        </w:rPr>
      </w:pPr>
      <w:r w:rsidRPr="009F0FD3">
        <w:rPr>
          <w:rFonts w:ascii="Courier New" w:hAnsi="Courier New" w:cs="Courier New"/>
          <w:b/>
          <w:bCs/>
        </w:rPr>
        <w:t>print(f"Patient: {patient2_name} | Practitioner: {practitioner2_name} | Time: {appointment2_time}")</w:t>
      </w:r>
    </w:p>
    <w:p w14:paraId="23D8C931" w14:textId="77777777" w:rsidR="00442D7F" w:rsidRDefault="00442D7F">
      <w:pPr>
        <w:pBdr>
          <w:bottom w:val="dotted" w:sz="24" w:space="1" w:color="auto"/>
        </w:pBdr>
      </w:pPr>
    </w:p>
    <w:p w14:paraId="3887A745" w14:textId="77777777" w:rsidR="009F0FD3" w:rsidRDefault="009F0FD3"/>
    <w:p w14:paraId="2E147DE8" w14:textId="5BFE219C" w:rsidR="009F0FD3" w:rsidRPr="008903B6" w:rsidRDefault="009F0FD3" w:rsidP="008903B6">
      <w:pPr>
        <w:spacing w:after="0"/>
        <w:rPr>
          <w:rFonts w:ascii="Courier New" w:hAnsi="Courier New" w:cs="Courier New"/>
          <w:b/>
          <w:bCs/>
          <w:color w:val="C00000"/>
        </w:rPr>
      </w:pPr>
      <w:r w:rsidRPr="008903B6">
        <w:rPr>
          <w:rFonts w:ascii="Courier New" w:hAnsi="Courier New" w:cs="Courier New"/>
          <w:b/>
          <w:bCs/>
          <w:color w:val="C00000"/>
        </w:rPr>
        <w:t>#task1enhanced</w:t>
      </w:r>
    </w:p>
    <w:p w14:paraId="25C39ABA" w14:textId="42E46530"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Use lists, dictionaries and functions to enhance the Python file</w:t>
      </w:r>
    </w:p>
    <w:p w14:paraId="69013BB5" w14:textId="77777777" w:rsidR="008903B6" w:rsidRDefault="008903B6" w:rsidP="008903B6">
      <w:pPr>
        <w:spacing w:after="0"/>
        <w:rPr>
          <w:rFonts w:ascii="Courier New" w:hAnsi="Courier New" w:cs="Courier New"/>
          <w:b/>
          <w:bCs/>
          <w:lang w:val="en-AU"/>
        </w:rPr>
      </w:pPr>
    </w:p>
    <w:p w14:paraId="5C13A603" w14:textId="4F0AB652"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appointments = []</w:t>
      </w:r>
    </w:p>
    <w:p w14:paraId="78D4B620" w14:textId="77777777" w:rsidR="008903B6" w:rsidRPr="008903B6" w:rsidRDefault="008903B6" w:rsidP="008903B6">
      <w:pPr>
        <w:spacing w:after="0"/>
        <w:rPr>
          <w:rFonts w:ascii="Courier New" w:hAnsi="Courier New" w:cs="Courier New"/>
          <w:b/>
          <w:bCs/>
          <w:lang w:val="en-AU"/>
        </w:rPr>
      </w:pPr>
    </w:p>
    <w:p w14:paraId="135BDF31"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def book_appointment(patient_name, practitioner_name, appointment_time):</w:t>
      </w:r>
    </w:p>
    <w:p w14:paraId="468E0E20"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if not patient_name:</w:t>
      </w:r>
    </w:p>
    <w:p w14:paraId="52C0CBB9"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raise ValueError("Patient name cannot be empty")</w:t>
      </w:r>
    </w:p>
    <w:p w14:paraId="495459D7"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appointment = {</w:t>
      </w:r>
    </w:p>
    <w:p w14:paraId="44075A95"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"patient": patient_name,</w:t>
      </w:r>
    </w:p>
    <w:p w14:paraId="692AD8EC"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"practitioner": practitioner_name,</w:t>
      </w:r>
    </w:p>
    <w:p w14:paraId="2BD0CAEC"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"time": appointment_time</w:t>
      </w:r>
    </w:p>
    <w:p w14:paraId="04059CE0"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w:t>
      </w:r>
    </w:p>
    <w:p w14:paraId="665FE862"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appointments.append(appointment)</w:t>
      </w:r>
    </w:p>
    <w:p w14:paraId="0862DB7C" w14:textId="77777777" w:rsidR="008903B6" w:rsidRPr="008903B6" w:rsidRDefault="008903B6" w:rsidP="008903B6">
      <w:pPr>
        <w:spacing w:after="0"/>
        <w:rPr>
          <w:rFonts w:ascii="Courier New" w:hAnsi="Courier New" w:cs="Courier New"/>
          <w:b/>
          <w:bCs/>
          <w:lang w:val="en-AU"/>
        </w:rPr>
      </w:pPr>
    </w:p>
    <w:p w14:paraId="538ADC64"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def display_appointments():</w:t>
      </w:r>
    </w:p>
    <w:p w14:paraId="1135D8F3"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if not appointments:</w:t>
      </w:r>
    </w:p>
    <w:p w14:paraId="59D095FA"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print("No appointments recorded.")</w:t>
      </w:r>
    </w:p>
    <w:p w14:paraId="32167E66"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return</w:t>
      </w:r>
    </w:p>
    <w:p w14:paraId="23FBDC15"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for appointment in appointments:</w:t>
      </w:r>
    </w:p>
    <w:p w14:paraId="1036E0FB"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print(f"Patient: {appointment['patient']} | Practitioner: {appointment['practitioner']} | Time: {appointment['time']}")</w:t>
      </w:r>
    </w:p>
    <w:p w14:paraId="2461BE60" w14:textId="77777777" w:rsidR="008903B6" w:rsidRPr="008903B6" w:rsidRDefault="008903B6" w:rsidP="008903B6">
      <w:pPr>
        <w:spacing w:after="0"/>
        <w:rPr>
          <w:rFonts w:ascii="Courier New" w:hAnsi="Courier New" w:cs="Courier New"/>
          <w:b/>
          <w:bCs/>
          <w:lang w:val="en-AU"/>
        </w:rPr>
      </w:pPr>
    </w:p>
    <w:p w14:paraId="54D11D66"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print("Welcome to SmartCare: The Clinical Appointment Booking System!")</w:t>
      </w:r>
    </w:p>
    <w:p w14:paraId="7561B88E"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book_appointment('Alice Smith', 'Dr. John Doe', '2024-07-20 10:00 AM')</w:t>
      </w:r>
    </w:p>
    <w:p w14:paraId="40F20C02"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book_appointment('Bob Johnson', 'Dr. Jane Roe', '2024-07-20 11:30 AM')</w:t>
      </w:r>
    </w:p>
    <w:p w14:paraId="20C37C46"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lastRenderedPageBreak/>
        <w:t>display_appointments()</w:t>
      </w:r>
    </w:p>
    <w:p w14:paraId="01242162" w14:textId="77777777" w:rsidR="008903B6" w:rsidRDefault="008903B6"/>
    <w:p w14:paraId="013BC1D7" w14:textId="4A579C64" w:rsidR="009F0FD3" w:rsidRDefault="008903B6">
      <w:pPr>
        <w:rPr>
          <w:color w:val="C00000"/>
        </w:rPr>
      </w:pPr>
      <w:r w:rsidRPr="008903B6">
        <w:rPr>
          <w:color w:val="C00000"/>
        </w:rPr>
        <w:t>^ Now, run  both programs , and identify at least five limitations.</w:t>
      </w:r>
    </w:p>
    <w:p w14:paraId="6AC8B3A4" w14:textId="1E39F5D8" w:rsidR="002D2B1E" w:rsidRDefault="000D3C48">
      <w:pPr>
        <w:rPr>
          <w:color w:val="000000" w:themeColor="text1"/>
        </w:rPr>
      </w:pPr>
      <w:r>
        <w:rPr>
          <w:color w:val="000000" w:themeColor="text1"/>
        </w:rPr>
        <w:t>Limitations:</w:t>
      </w:r>
    </w:p>
    <w:p w14:paraId="7ECB794D" w14:textId="3A0BD798" w:rsidR="000D3C48" w:rsidRDefault="000D3C48">
      <w:pPr>
        <w:rPr>
          <w:color w:val="000000" w:themeColor="text1"/>
        </w:rPr>
      </w:pPr>
      <w:r>
        <w:rPr>
          <w:color w:val="000000" w:themeColor="text1"/>
        </w:rPr>
        <w:t>Limitation 1- practitioner name is not validated, the program checks whether the patient name is empty, how it doesn’t check whether the practitioner name is empty.</w:t>
      </w:r>
    </w:p>
    <w:p w14:paraId="7B3DD97F" w14:textId="60BB4BD8" w:rsidR="000D3C48" w:rsidRDefault="000D3C48">
      <w:pPr>
        <w:rPr>
          <w:color w:val="000000" w:themeColor="text1"/>
        </w:rPr>
      </w:pPr>
      <w:r>
        <w:rPr>
          <w:color w:val="000000" w:themeColor="text1"/>
        </w:rPr>
        <w:t>Limitation 2 – appointment time is not validated, the program allows appointment_time to be empty or None as no validation is performed on it.</w:t>
      </w:r>
    </w:p>
    <w:p w14:paraId="603FD7FD" w14:textId="1F655329" w:rsidR="000D3C48" w:rsidRDefault="000D3C48">
      <w:pPr>
        <w:rPr>
          <w:color w:val="000000" w:themeColor="text1"/>
        </w:rPr>
      </w:pPr>
      <w:r>
        <w:rPr>
          <w:color w:val="000000" w:themeColor="text1"/>
        </w:rPr>
        <w:t>Limitation 3 – double-booking is possible, the program does not check existing appointments before adding another appointment, so the same practitioner can be booked for the same time for the same appointment more than once.</w:t>
      </w:r>
    </w:p>
    <w:p w14:paraId="78B9FB1D" w14:textId="5FB3525C" w:rsidR="000D3C48" w:rsidRDefault="000D3C48">
      <w:pPr>
        <w:rPr>
          <w:color w:val="000000" w:themeColor="text1"/>
        </w:rPr>
      </w:pPr>
      <w:r>
        <w:rPr>
          <w:color w:val="000000" w:themeColor="text1"/>
        </w:rPr>
        <w:t xml:space="preserve">Limitation 4 – data disappears when the program closes, appointments only exist in the Python list while the program is running, they are not saved permanently. </w:t>
      </w:r>
    </w:p>
    <w:p w14:paraId="290F8A82" w14:textId="5FBD6BC3" w:rsidR="000D3C48" w:rsidRPr="000D3C48" w:rsidRDefault="000D3C48">
      <w:pPr>
        <w:rPr>
          <w:color w:val="000000" w:themeColor="text1"/>
        </w:rPr>
      </w:pPr>
      <w:r>
        <w:rPr>
          <w:color w:val="000000" w:themeColor="text1"/>
        </w:rPr>
        <w:t xml:space="preserve">Limitation 5 – Appointment time is only a string, the appointment time is stored as plain text and so the program doesn’t check whether it is a valid date or time. </w:t>
      </w:r>
    </w:p>
    <w:p w14:paraId="75F496D0" w14:textId="3EF267BB" w:rsidR="00B303BB" w:rsidRDefault="00000000">
      <w:pPr>
        <w:pStyle w:val="Heading1"/>
      </w:pPr>
      <w:r>
        <w:t>Part C - Use AI as Tutor: AI ON</w:t>
      </w:r>
      <w:r w:rsidR="008903B6">
        <w:t xml:space="preserve"> (Use </w:t>
      </w:r>
      <w:r w:rsidR="002D2B1E">
        <w:t>only</w:t>
      </w:r>
      <w:r w:rsidR="008903B6">
        <w:t xml:space="preserve"> UC approved GenAI Tool such as Microsoft CoPilot)</w:t>
      </w:r>
    </w:p>
    <w:p w14:paraId="434A9D8D" w14:textId="11104A92" w:rsidR="00B303BB" w:rsidRDefault="00000000">
      <w:r w:rsidRPr="002D2B1E">
        <w:rPr>
          <w:u w:val="single"/>
        </w:rPr>
        <w:t>Suggested prompt</w:t>
      </w:r>
      <w:r w:rsidR="002D2B1E" w:rsidRPr="002D2B1E">
        <w:rPr>
          <w:u w:val="single"/>
        </w:rPr>
        <w:t xml:space="preserve"> structure</w:t>
      </w:r>
      <w:r w:rsidRPr="002D2B1E">
        <w:rPr>
          <w:u w:val="single"/>
        </w:rPr>
        <w:t>:</w:t>
      </w:r>
      <w:r>
        <w:br/>
        <w:t>Act as a Python tutor.</w:t>
      </w:r>
      <w:r>
        <w:br/>
        <w:t xml:space="preserve">I am learning introductory software </w:t>
      </w:r>
      <w:r w:rsidR="002D2B1E">
        <w:t>technology</w:t>
      </w:r>
      <w:r>
        <w:t>.</w:t>
      </w:r>
      <w:r>
        <w:br/>
        <w:t>Here is a small appointment-booking function.</w:t>
      </w:r>
      <w:r>
        <w:br/>
        <w:t>1. Explain what the code does.</w:t>
      </w:r>
      <w:r>
        <w:br/>
        <w:t>2. Identify three limitations.</w:t>
      </w:r>
      <w:r>
        <w:br/>
        <w:t>3. Suggest improvements.</w:t>
      </w:r>
      <w:r>
        <w:br/>
        <w:t>4. Do not rewrite the whole application.</w:t>
      </w:r>
      <w:r>
        <w:br/>
        <w:t>5. Ask me two questions to test my understanding.</w:t>
      </w:r>
    </w:p>
    <w:p w14:paraId="65058B26" w14:textId="7C19A306" w:rsidR="00D32217" w:rsidRDefault="00D32217">
      <w:r>
        <w:t>Microsoft CoPilot response:</w:t>
      </w:r>
    </w:p>
    <w:p w14:paraId="476B8ABA" w14:textId="77777777" w:rsidR="00D32217" w:rsidRPr="00D32217" w:rsidRDefault="00D32217" w:rsidP="00D32217">
      <w:r w:rsidRPr="00D32217">
        <w:t>Here’s a clear, structured walkthrough of your code — tutor</w:t>
      </w:r>
      <w:r w:rsidRPr="00D32217">
        <w:noBreakHyphen/>
        <w:t>style, with depth, precision, and a bit of challenge to help you grow.</w:t>
      </w:r>
    </w:p>
    <w:p w14:paraId="03B5EB26" w14:textId="77777777" w:rsidR="00D32217" w:rsidRPr="00D32217" w:rsidRDefault="00D32217" w:rsidP="00D32217">
      <w:pPr>
        <w:rPr>
          <w:b/>
          <w:bCs/>
        </w:rPr>
      </w:pPr>
      <w:r w:rsidRPr="00D32217">
        <w:rPr>
          <w:rFonts w:ascii="Segoe UI Emoji" w:hAnsi="Segoe UI Emoji" w:cs="Segoe UI Emoji"/>
          <w:b/>
          <w:bCs/>
        </w:rPr>
        <w:t>✅</w:t>
      </w:r>
      <w:r w:rsidRPr="00D32217">
        <w:rPr>
          <w:b/>
          <w:bCs/>
        </w:rPr>
        <w:t xml:space="preserve"> 1. What the code does</w:t>
      </w:r>
    </w:p>
    <w:p w14:paraId="750AC1A8" w14:textId="77777777" w:rsidR="00D32217" w:rsidRPr="00D32217" w:rsidRDefault="00D32217" w:rsidP="00D32217">
      <w:r w:rsidRPr="00D32217">
        <w:t>The program prints a welcome message, then shows two hard</w:t>
      </w:r>
      <w:r w:rsidRPr="00D32217">
        <w:noBreakHyphen/>
        <w:t>coded appointments using simple variables. In the enhanced section, it introduces a more flexible structure:</w:t>
      </w:r>
    </w:p>
    <w:p w14:paraId="38B4345B" w14:textId="77777777" w:rsidR="00D32217" w:rsidRPr="00D32217" w:rsidRDefault="00D32217" w:rsidP="00D32217">
      <w:pPr>
        <w:numPr>
          <w:ilvl w:val="0"/>
          <w:numId w:val="10"/>
        </w:numPr>
      </w:pPr>
      <w:r w:rsidRPr="00D32217">
        <w:t xml:space="preserve">A global </w:t>
      </w:r>
      <w:r w:rsidRPr="00D32217">
        <w:rPr>
          <w:b/>
          <w:bCs/>
        </w:rPr>
        <w:t>appointments list</w:t>
      </w:r>
      <w:r w:rsidRPr="00D32217">
        <w:t xml:space="preserve"> to store multiple bookings</w:t>
      </w:r>
    </w:p>
    <w:p w14:paraId="7449574E" w14:textId="77777777" w:rsidR="00D32217" w:rsidRPr="00D32217" w:rsidRDefault="00D32217" w:rsidP="00D32217">
      <w:pPr>
        <w:numPr>
          <w:ilvl w:val="0"/>
          <w:numId w:val="10"/>
        </w:numPr>
      </w:pPr>
      <w:r w:rsidRPr="00D32217">
        <w:t xml:space="preserve">A </w:t>
      </w:r>
      <w:r w:rsidRPr="00D32217">
        <w:rPr>
          <w:b/>
          <w:bCs/>
        </w:rPr>
        <w:t>book_appointment</w:t>
      </w:r>
      <w:r w:rsidRPr="00D32217">
        <w:t xml:space="preserve"> function that:</w:t>
      </w:r>
    </w:p>
    <w:p w14:paraId="3CA739C8" w14:textId="77777777" w:rsidR="00D32217" w:rsidRPr="00D32217" w:rsidRDefault="00D32217" w:rsidP="00D32217">
      <w:pPr>
        <w:numPr>
          <w:ilvl w:val="1"/>
          <w:numId w:val="10"/>
        </w:numPr>
      </w:pPr>
      <w:r w:rsidRPr="00D32217">
        <w:t>Validates the patient name</w:t>
      </w:r>
    </w:p>
    <w:p w14:paraId="76607D9A" w14:textId="77777777" w:rsidR="00D32217" w:rsidRPr="00D32217" w:rsidRDefault="00D32217" w:rsidP="00D32217">
      <w:pPr>
        <w:numPr>
          <w:ilvl w:val="1"/>
          <w:numId w:val="10"/>
        </w:numPr>
      </w:pPr>
      <w:r w:rsidRPr="00D32217">
        <w:lastRenderedPageBreak/>
        <w:t>Creates a dictionary representing an appointment</w:t>
      </w:r>
    </w:p>
    <w:p w14:paraId="6EBF75E1" w14:textId="77777777" w:rsidR="00D32217" w:rsidRPr="00D32217" w:rsidRDefault="00D32217" w:rsidP="00D32217">
      <w:pPr>
        <w:numPr>
          <w:ilvl w:val="1"/>
          <w:numId w:val="10"/>
        </w:numPr>
      </w:pPr>
      <w:r w:rsidRPr="00D32217">
        <w:t>Adds it to the list</w:t>
      </w:r>
    </w:p>
    <w:p w14:paraId="421A192C" w14:textId="77777777" w:rsidR="00D32217" w:rsidRPr="00D32217" w:rsidRDefault="00D32217" w:rsidP="00D32217">
      <w:pPr>
        <w:numPr>
          <w:ilvl w:val="0"/>
          <w:numId w:val="10"/>
        </w:numPr>
      </w:pPr>
      <w:r w:rsidRPr="00D32217">
        <w:t xml:space="preserve">A </w:t>
      </w:r>
      <w:r w:rsidRPr="00D32217">
        <w:rPr>
          <w:b/>
          <w:bCs/>
        </w:rPr>
        <w:t>display_appointments</w:t>
      </w:r>
      <w:r w:rsidRPr="00D32217">
        <w:t xml:space="preserve"> function that prints all stored appointments</w:t>
      </w:r>
    </w:p>
    <w:p w14:paraId="7E447E21" w14:textId="77777777" w:rsidR="00D32217" w:rsidRPr="00D32217" w:rsidRDefault="00D32217" w:rsidP="00D32217">
      <w:pPr>
        <w:numPr>
          <w:ilvl w:val="0"/>
          <w:numId w:val="10"/>
        </w:numPr>
      </w:pPr>
      <w:r w:rsidRPr="00D32217">
        <w:t>Two example bookings are added, then displayed</w:t>
      </w:r>
    </w:p>
    <w:p w14:paraId="24A7AD54" w14:textId="77777777" w:rsidR="00D32217" w:rsidRPr="00D32217" w:rsidRDefault="00D32217" w:rsidP="00D32217">
      <w:r w:rsidRPr="00D32217">
        <w:t xml:space="preserve">In short: </w:t>
      </w:r>
      <w:r w:rsidRPr="00D32217">
        <w:rPr>
          <w:b/>
          <w:bCs/>
        </w:rPr>
        <w:t>it evolves from fixed print statements to a tiny, data</w:t>
      </w:r>
      <w:r w:rsidRPr="00D32217">
        <w:rPr>
          <w:b/>
          <w:bCs/>
        </w:rPr>
        <w:noBreakHyphen/>
        <w:t>driven appointment system using lists, dictionaries, and functions.</w:t>
      </w:r>
    </w:p>
    <w:p w14:paraId="4FB13460" w14:textId="77777777" w:rsidR="00D32217" w:rsidRPr="00D32217" w:rsidRDefault="00D32217" w:rsidP="00D32217">
      <w:pPr>
        <w:rPr>
          <w:b/>
          <w:bCs/>
        </w:rPr>
      </w:pPr>
      <w:r w:rsidRPr="00D32217">
        <w:rPr>
          <w:rFonts w:ascii="Segoe UI Emoji" w:hAnsi="Segoe UI Emoji" w:cs="Segoe UI Emoji"/>
          <w:b/>
          <w:bCs/>
        </w:rPr>
        <w:t>⚠️</w:t>
      </w:r>
      <w:r w:rsidRPr="00D32217">
        <w:rPr>
          <w:b/>
          <w:bCs/>
        </w:rPr>
        <w:t xml:space="preserve"> 2. Three limitations</w:t>
      </w:r>
    </w:p>
    <w:p w14:paraId="5C331DF1" w14:textId="77777777" w:rsidR="00D32217" w:rsidRPr="00D32217" w:rsidRDefault="00D32217" w:rsidP="00D32217">
      <w:r w:rsidRPr="00D32217">
        <w:t>Each limitation begins with a Guided Link so you can explore it further if you want.</w:t>
      </w:r>
    </w:p>
    <w:p w14:paraId="301082F0" w14:textId="77777777" w:rsidR="00D32217" w:rsidRPr="00D32217" w:rsidRDefault="00D32217" w:rsidP="00D32217">
      <w:pPr>
        <w:numPr>
          <w:ilvl w:val="0"/>
          <w:numId w:val="11"/>
        </w:numPr>
      </w:pPr>
      <w:r w:rsidRPr="00D32217">
        <w:rPr>
          <w:b/>
          <w:bCs/>
        </w:rPr>
        <w:t>Global appointments list</w:t>
      </w:r>
      <w:r w:rsidRPr="00D32217">
        <w:t xml:space="preserve"> — Any part of the program can modify it, which becomes risky as the system grows.</w:t>
      </w:r>
    </w:p>
    <w:p w14:paraId="047C099B" w14:textId="77777777" w:rsidR="00D32217" w:rsidRPr="00D32217" w:rsidRDefault="00D32217" w:rsidP="00D32217">
      <w:pPr>
        <w:numPr>
          <w:ilvl w:val="0"/>
          <w:numId w:val="11"/>
        </w:numPr>
      </w:pPr>
      <w:r w:rsidRPr="00D32217">
        <w:rPr>
          <w:b/>
          <w:bCs/>
        </w:rPr>
        <w:t>Minimal validation</w:t>
      </w:r>
      <w:r w:rsidRPr="00D32217">
        <w:t xml:space="preserve"> — Only the patient name is checked. Practitioner names, time formats, duplicates, and overlapping bookings are not validated.</w:t>
      </w:r>
    </w:p>
    <w:p w14:paraId="25893FAD" w14:textId="77777777" w:rsidR="00D32217" w:rsidRPr="00D32217" w:rsidRDefault="00D32217" w:rsidP="00D32217">
      <w:pPr>
        <w:numPr>
          <w:ilvl w:val="0"/>
          <w:numId w:val="11"/>
        </w:numPr>
      </w:pPr>
      <w:r w:rsidRPr="00D32217">
        <w:rPr>
          <w:b/>
          <w:bCs/>
        </w:rPr>
        <w:t>No user interaction</w:t>
      </w:r>
      <w:r w:rsidRPr="00D32217">
        <w:t xml:space="preserve"> — The program prints fixed data. Users cannot enter their own appointment details.</w:t>
      </w:r>
    </w:p>
    <w:p w14:paraId="1D5C8473" w14:textId="77777777" w:rsidR="00D32217" w:rsidRPr="00D32217" w:rsidRDefault="00D32217" w:rsidP="00D32217">
      <w:pPr>
        <w:rPr>
          <w:b/>
          <w:bCs/>
        </w:rPr>
      </w:pPr>
      <w:r w:rsidRPr="00D32217">
        <w:rPr>
          <w:rFonts w:ascii="Segoe UI Emoji" w:hAnsi="Segoe UI Emoji" w:cs="Segoe UI Emoji"/>
          <w:b/>
          <w:bCs/>
        </w:rPr>
        <w:t>💡</w:t>
      </w:r>
      <w:r w:rsidRPr="00D32217">
        <w:rPr>
          <w:b/>
          <w:bCs/>
        </w:rPr>
        <w:t xml:space="preserve"> 3. Suggested improvements</w:t>
      </w:r>
    </w:p>
    <w:p w14:paraId="0151F6E3" w14:textId="77777777" w:rsidR="00D32217" w:rsidRPr="00D32217" w:rsidRDefault="00D32217" w:rsidP="00D32217">
      <w:r w:rsidRPr="00D32217">
        <w:t>These are practical, incremental upgrades — not a rewrite.</w:t>
      </w:r>
    </w:p>
    <w:p w14:paraId="40792467" w14:textId="77777777" w:rsidR="00D32217" w:rsidRPr="00D32217" w:rsidRDefault="00D32217" w:rsidP="00D32217">
      <w:pPr>
        <w:numPr>
          <w:ilvl w:val="0"/>
          <w:numId w:val="12"/>
        </w:numPr>
      </w:pPr>
      <w:r w:rsidRPr="00D32217">
        <w:rPr>
          <w:b/>
          <w:bCs/>
        </w:rPr>
        <w:t>Encapsulate data</w:t>
      </w:r>
      <w:r w:rsidRPr="00D32217">
        <w:t xml:space="preserve"> Wrap appointment storage and functions inside a class (e.g., AppointmentBook) to avoid global state.</w:t>
      </w:r>
    </w:p>
    <w:p w14:paraId="02765745" w14:textId="77777777" w:rsidR="00D32217" w:rsidRPr="00D32217" w:rsidRDefault="00D32217" w:rsidP="00D32217">
      <w:pPr>
        <w:numPr>
          <w:ilvl w:val="0"/>
          <w:numId w:val="12"/>
        </w:numPr>
      </w:pPr>
      <w:r w:rsidRPr="00D32217">
        <w:rPr>
          <w:b/>
          <w:bCs/>
        </w:rPr>
        <w:t>Improve validation</w:t>
      </w:r>
      <w:r w:rsidRPr="00D32217">
        <w:t xml:space="preserve"> Check practitioner names, ensure time strings follow a valid format, and prevent double</w:t>
      </w:r>
      <w:r w:rsidRPr="00D32217">
        <w:noBreakHyphen/>
        <w:t>booking.</w:t>
      </w:r>
    </w:p>
    <w:p w14:paraId="10FE9476" w14:textId="77777777" w:rsidR="00D32217" w:rsidRPr="00D32217" w:rsidRDefault="00D32217" w:rsidP="00D32217">
      <w:pPr>
        <w:numPr>
          <w:ilvl w:val="0"/>
          <w:numId w:val="12"/>
        </w:numPr>
      </w:pPr>
      <w:r w:rsidRPr="00D32217">
        <w:rPr>
          <w:b/>
          <w:bCs/>
        </w:rPr>
        <w:t>Add user input</w:t>
      </w:r>
      <w:r w:rsidRPr="00D32217">
        <w:t xml:space="preserve"> Use input() to let users enter patient names, practitioners, and times.</w:t>
      </w:r>
    </w:p>
    <w:p w14:paraId="119234A9" w14:textId="77777777" w:rsidR="00D32217" w:rsidRPr="00D32217" w:rsidRDefault="00D32217" w:rsidP="00D32217">
      <w:pPr>
        <w:numPr>
          <w:ilvl w:val="0"/>
          <w:numId w:val="12"/>
        </w:numPr>
      </w:pPr>
      <w:r w:rsidRPr="00D32217">
        <w:rPr>
          <w:b/>
          <w:bCs/>
        </w:rPr>
        <w:t>Add persistence</w:t>
      </w:r>
      <w:r w:rsidRPr="00D32217">
        <w:t xml:space="preserve"> Save appointments to a JSON or CSV file so they survive after the program ends.</w:t>
      </w:r>
    </w:p>
    <w:p w14:paraId="30FAEDF2" w14:textId="77777777" w:rsidR="00D32217" w:rsidRPr="00D32217" w:rsidRDefault="00D32217" w:rsidP="00D32217">
      <w:pPr>
        <w:rPr>
          <w:b/>
          <w:bCs/>
        </w:rPr>
      </w:pPr>
      <w:r w:rsidRPr="00D32217">
        <w:rPr>
          <w:rFonts w:ascii="Segoe UI Emoji" w:hAnsi="Segoe UI Emoji" w:cs="Segoe UI Emoji"/>
          <w:b/>
          <w:bCs/>
        </w:rPr>
        <w:t>❓</w:t>
      </w:r>
      <w:r w:rsidRPr="00D32217">
        <w:rPr>
          <w:b/>
          <w:bCs/>
        </w:rPr>
        <w:t xml:space="preserve"> 4. Two questions to test your understanding</w:t>
      </w:r>
    </w:p>
    <w:p w14:paraId="25871962" w14:textId="77777777" w:rsidR="00D32217" w:rsidRPr="00D32217" w:rsidRDefault="00D32217" w:rsidP="00D32217">
      <w:pPr>
        <w:numPr>
          <w:ilvl w:val="0"/>
          <w:numId w:val="13"/>
        </w:numPr>
      </w:pPr>
      <w:r w:rsidRPr="00D32217">
        <w:t>If two functions both modify the global appointments list, what problems could that cause in a larger program?</w:t>
      </w:r>
    </w:p>
    <w:p w14:paraId="4AE58E7B" w14:textId="77777777" w:rsidR="00D32217" w:rsidRPr="00D32217" w:rsidRDefault="00D32217" w:rsidP="00D32217">
      <w:pPr>
        <w:numPr>
          <w:ilvl w:val="0"/>
          <w:numId w:val="13"/>
        </w:numPr>
      </w:pPr>
      <w:r w:rsidRPr="00D32217">
        <w:t>Why might storing appointments as dictionaries inside a list be more flexible than using separate variables like patient1_name, patient2_name, etc.?</w:t>
      </w:r>
    </w:p>
    <w:p w14:paraId="7B78F6B0" w14:textId="0813DFCE" w:rsidR="00D32217" w:rsidRDefault="00D32217">
      <w:r w:rsidRPr="00D32217">
        <w:t>If you want, we can go deeper into any part — validation, structure, user input, or persistence.</w:t>
      </w:r>
    </w:p>
    <w:p w14:paraId="208B0AF5" w14:textId="77777777" w:rsidR="00B303BB" w:rsidRDefault="00000000">
      <w:pPr>
        <w:pStyle w:val="Heading1"/>
      </w:pPr>
      <w:r>
        <w:t>Part D - Generate an Alternative: AI ON</w:t>
      </w:r>
    </w:p>
    <w:p w14:paraId="11301F97" w14:textId="77777777" w:rsidR="00B303BB" w:rsidRDefault="00000000">
      <w:r>
        <w:t>Ask AI to create a simple beginner-friendly Python function that stores patient name, practitioner name and appointment time. Explicitly prohibit a database or GUI.</w:t>
      </w:r>
    </w:p>
    <w:p w14:paraId="112EA210" w14:textId="1AFBDC71" w:rsidR="00D32217" w:rsidRDefault="00D32217">
      <w:r>
        <w:lastRenderedPageBreak/>
        <w:t>Microsoft CoPilot Python function:</w:t>
      </w:r>
    </w:p>
    <w:p w14:paraId="22C35126" w14:textId="77777777" w:rsidR="00D32217" w:rsidRPr="00D32217" w:rsidRDefault="00D32217" w:rsidP="00D32217">
      <w:r w:rsidRPr="00D32217">
        <w:t>appointments = []  # A plain list — no database, no GUI</w:t>
      </w:r>
    </w:p>
    <w:p w14:paraId="3A0CDAE6" w14:textId="77777777" w:rsidR="00D32217" w:rsidRPr="00D32217" w:rsidRDefault="00D32217" w:rsidP="00D32217"/>
    <w:p w14:paraId="1A3676F5" w14:textId="77777777" w:rsidR="00D32217" w:rsidRPr="00D32217" w:rsidRDefault="00D32217" w:rsidP="00D32217">
      <w:r w:rsidRPr="00D32217">
        <w:t>def store_appointment(patient_name, practitioner_name, appointment_time):</w:t>
      </w:r>
    </w:p>
    <w:p w14:paraId="367E60D5" w14:textId="77777777" w:rsidR="00D32217" w:rsidRPr="00D32217" w:rsidRDefault="00D32217" w:rsidP="00D32217">
      <w:r w:rsidRPr="00D32217">
        <w:t xml:space="preserve">    """Store a basic appointment using simple Python data types."""</w:t>
      </w:r>
    </w:p>
    <w:p w14:paraId="29559E54" w14:textId="77777777" w:rsidR="00D32217" w:rsidRPr="00D32217" w:rsidRDefault="00D32217" w:rsidP="00D32217">
      <w:r w:rsidRPr="00D32217">
        <w:t xml:space="preserve">    </w:t>
      </w:r>
    </w:p>
    <w:p w14:paraId="54A7B2EA" w14:textId="77777777" w:rsidR="00D32217" w:rsidRPr="00D32217" w:rsidRDefault="00D32217" w:rsidP="00D32217">
      <w:r w:rsidRPr="00D32217">
        <w:t xml:space="preserve">    # Basic validation to help beginners avoid silent errors</w:t>
      </w:r>
    </w:p>
    <w:p w14:paraId="40878FE7" w14:textId="77777777" w:rsidR="00D32217" w:rsidRPr="00D32217" w:rsidRDefault="00D32217" w:rsidP="00D32217">
      <w:r w:rsidRPr="00D32217">
        <w:t xml:space="preserve">    if not patient_name:</w:t>
      </w:r>
    </w:p>
    <w:p w14:paraId="2BA8630A" w14:textId="77777777" w:rsidR="00D32217" w:rsidRPr="00D32217" w:rsidRDefault="00D32217" w:rsidP="00D32217">
      <w:r w:rsidRPr="00D32217">
        <w:t xml:space="preserve">        raise ValueError("Patient name cannot be empty.")</w:t>
      </w:r>
    </w:p>
    <w:p w14:paraId="75EC5377" w14:textId="77777777" w:rsidR="00D32217" w:rsidRPr="00D32217" w:rsidRDefault="00D32217" w:rsidP="00D32217">
      <w:r w:rsidRPr="00D32217">
        <w:t xml:space="preserve">    if not practitioner_name:</w:t>
      </w:r>
    </w:p>
    <w:p w14:paraId="064AFE76" w14:textId="77777777" w:rsidR="00D32217" w:rsidRPr="00D32217" w:rsidRDefault="00D32217" w:rsidP="00D32217">
      <w:r w:rsidRPr="00D32217">
        <w:t xml:space="preserve">        raise ValueError("Practitioner name cannot be empty.")</w:t>
      </w:r>
    </w:p>
    <w:p w14:paraId="06109CA8" w14:textId="77777777" w:rsidR="00D32217" w:rsidRPr="00D32217" w:rsidRDefault="00D32217" w:rsidP="00D32217">
      <w:r w:rsidRPr="00D32217">
        <w:t xml:space="preserve">    if not appointment_time:</w:t>
      </w:r>
    </w:p>
    <w:p w14:paraId="46569DD1" w14:textId="77777777" w:rsidR="00D32217" w:rsidRPr="00D32217" w:rsidRDefault="00D32217" w:rsidP="00D32217">
      <w:r w:rsidRPr="00D32217">
        <w:t xml:space="preserve">        raise ValueError("Appointment time cannot be empty.")</w:t>
      </w:r>
    </w:p>
    <w:p w14:paraId="03F12B07" w14:textId="77777777" w:rsidR="00D32217" w:rsidRPr="00D32217" w:rsidRDefault="00D32217" w:rsidP="00D32217">
      <w:r w:rsidRPr="00D32217">
        <w:t xml:space="preserve">    </w:t>
      </w:r>
    </w:p>
    <w:p w14:paraId="560C65B0" w14:textId="77777777" w:rsidR="00D32217" w:rsidRPr="00D32217" w:rsidRDefault="00D32217" w:rsidP="00D32217">
      <w:r w:rsidRPr="00D32217">
        <w:t xml:space="preserve">    appointment = {</w:t>
      </w:r>
    </w:p>
    <w:p w14:paraId="34A5E8FB" w14:textId="77777777" w:rsidR="00D32217" w:rsidRPr="00D32217" w:rsidRDefault="00D32217" w:rsidP="00D32217">
      <w:r w:rsidRPr="00D32217">
        <w:t xml:space="preserve">        "patient": patient_name,</w:t>
      </w:r>
    </w:p>
    <w:p w14:paraId="5BE7A911" w14:textId="77777777" w:rsidR="00D32217" w:rsidRPr="00D32217" w:rsidRDefault="00D32217" w:rsidP="00D32217">
      <w:r w:rsidRPr="00D32217">
        <w:t xml:space="preserve">        "practitioner": practitioner_name,</w:t>
      </w:r>
    </w:p>
    <w:p w14:paraId="614DE0BE" w14:textId="77777777" w:rsidR="00D32217" w:rsidRPr="00D32217" w:rsidRDefault="00D32217" w:rsidP="00D32217">
      <w:r w:rsidRPr="00D32217">
        <w:t xml:space="preserve">        "time": appointment_time</w:t>
      </w:r>
    </w:p>
    <w:p w14:paraId="03B3C4A0" w14:textId="77777777" w:rsidR="00D32217" w:rsidRPr="00D32217" w:rsidRDefault="00D32217" w:rsidP="00D32217">
      <w:r w:rsidRPr="00D32217">
        <w:t xml:space="preserve">    }</w:t>
      </w:r>
    </w:p>
    <w:p w14:paraId="228ADB4F" w14:textId="77777777" w:rsidR="00D32217" w:rsidRPr="00D32217" w:rsidRDefault="00D32217" w:rsidP="00D32217">
      <w:r w:rsidRPr="00D32217">
        <w:t xml:space="preserve">    </w:t>
      </w:r>
    </w:p>
    <w:p w14:paraId="440C2D7B" w14:textId="77777777" w:rsidR="00D32217" w:rsidRPr="00D32217" w:rsidRDefault="00D32217" w:rsidP="00D32217">
      <w:r w:rsidRPr="00D32217">
        <w:t xml:space="preserve">    appointments.append(appointment)</w:t>
      </w:r>
    </w:p>
    <w:p w14:paraId="2239A1F9" w14:textId="77777777" w:rsidR="00D32217" w:rsidRPr="00D32217" w:rsidRDefault="00D32217" w:rsidP="00D32217">
      <w:r w:rsidRPr="00D32217">
        <w:t xml:space="preserve">    print("Appointment stored successfully!")</w:t>
      </w:r>
    </w:p>
    <w:p w14:paraId="213C15C9" w14:textId="77777777" w:rsidR="00D32217" w:rsidRDefault="00D32217"/>
    <w:p w14:paraId="7E389B60" w14:textId="77777777" w:rsidR="00B303BB" w:rsidRDefault="00000000">
      <w:pPr>
        <w:pStyle w:val="Heading1"/>
      </w:pPr>
      <w:r>
        <w:t>Part E - Compare Human and AI Versions</w:t>
      </w:r>
    </w:p>
    <w:tbl>
      <w:tblPr>
        <w:tblStyle w:val="TableGrid"/>
        <w:tblW w:w="0" w:type="auto"/>
        <w:tblLook w:val="04A0" w:firstRow="1" w:lastRow="0" w:firstColumn="1" w:lastColumn="0" w:noHBand="0" w:noVBand="1"/>
      </w:tblPr>
      <w:tblGrid>
        <w:gridCol w:w="3360"/>
        <w:gridCol w:w="3360"/>
        <w:gridCol w:w="3360"/>
      </w:tblGrid>
      <w:tr w:rsidR="00B303BB" w14:paraId="64787C04" w14:textId="77777777">
        <w:tc>
          <w:tcPr>
            <w:tcW w:w="3360" w:type="dxa"/>
          </w:tcPr>
          <w:p w14:paraId="5CADA291" w14:textId="77777777" w:rsidR="00B303BB" w:rsidRDefault="00000000">
            <w:r>
              <w:t>Question</w:t>
            </w:r>
          </w:p>
        </w:tc>
        <w:tc>
          <w:tcPr>
            <w:tcW w:w="3360" w:type="dxa"/>
          </w:tcPr>
          <w:p w14:paraId="0C4275B6" w14:textId="77777777" w:rsidR="00B303BB" w:rsidRDefault="00000000">
            <w:r>
              <w:t>Human version</w:t>
            </w:r>
          </w:p>
        </w:tc>
        <w:tc>
          <w:tcPr>
            <w:tcW w:w="3360" w:type="dxa"/>
          </w:tcPr>
          <w:p w14:paraId="6CAA8335" w14:textId="77777777" w:rsidR="00B303BB" w:rsidRDefault="00000000">
            <w:r>
              <w:t>AI version</w:t>
            </w:r>
          </w:p>
        </w:tc>
      </w:tr>
      <w:tr w:rsidR="00B303BB" w14:paraId="1DC3722B" w14:textId="77777777">
        <w:tc>
          <w:tcPr>
            <w:tcW w:w="3360" w:type="dxa"/>
          </w:tcPr>
          <w:p w14:paraId="7D3A97B7" w14:textId="77777777" w:rsidR="00B303BB" w:rsidRDefault="00000000">
            <w:r>
              <w:t>Easy to understand?</w:t>
            </w:r>
          </w:p>
        </w:tc>
        <w:tc>
          <w:tcPr>
            <w:tcW w:w="3360" w:type="dxa"/>
          </w:tcPr>
          <w:p w14:paraId="4BDB47C2" w14:textId="383FB7DF" w:rsidR="00B303BB" w:rsidRDefault="00D32217">
            <w:r>
              <w:t>Yes, the structure was straightforward once lists and dictionaries were learnt.</w:t>
            </w:r>
          </w:p>
        </w:tc>
        <w:tc>
          <w:tcPr>
            <w:tcW w:w="3360" w:type="dxa"/>
          </w:tcPr>
          <w:p w14:paraId="365CB61E" w14:textId="2235AD13" w:rsidR="00B303BB" w:rsidRDefault="00D32217">
            <w:r>
              <w:t>Yes, function is simple, the only thing is I don’t know what raise is.</w:t>
            </w:r>
          </w:p>
        </w:tc>
      </w:tr>
      <w:tr w:rsidR="00B303BB" w14:paraId="6B7AF87D" w14:textId="77777777">
        <w:tc>
          <w:tcPr>
            <w:tcW w:w="3360" w:type="dxa"/>
          </w:tcPr>
          <w:p w14:paraId="6DFFAA38" w14:textId="77777777" w:rsidR="00B303BB" w:rsidRDefault="00000000">
            <w:r>
              <w:t>Runs successfully?</w:t>
            </w:r>
          </w:p>
        </w:tc>
        <w:tc>
          <w:tcPr>
            <w:tcW w:w="3360" w:type="dxa"/>
          </w:tcPr>
          <w:p w14:paraId="043214F1" w14:textId="4BB7AA75" w:rsidR="00B303BB" w:rsidRDefault="00070B21">
            <w:r>
              <w:t>Yes</w:t>
            </w:r>
          </w:p>
        </w:tc>
        <w:tc>
          <w:tcPr>
            <w:tcW w:w="3360" w:type="dxa"/>
          </w:tcPr>
          <w:p w14:paraId="105A18ED" w14:textId="3BCB0261" w:rsidR="00B303BB" w:rsidRDefault="00070B21">
            <w:r>
              <w:t>No, the function doesn’t have a display().</w:t>
            </w:r>
          </w:p>
        </w:tc>
      </w:tr>
      <w:tr w:rsidR="00B303BB" w14:paraId="5D009182" w14:textId="77777777">
        <w:tc>
          <w:tcPr>
            <w:tcW w:w="3360" w:type="dxa"/>
          </w:tcPr>
          <w:p w14:paraId="679BBCAF" w14:textId="77777777" w:rsidR="00B303BB" w:rsidRDefault="00000000">
            <w:r>
              <w:lastRenderedPageBreak/>
              <w:t>Uses only required features?</w:t>
            </w:r>
          </w:p>
        </w:tc>
        <w:tc>
          <w:tcPr>
            <w:tcW w:w="3360" w:type="dxa"/>
          </w:tcPr>
          <w:p w14:paraId="5CA2675B" w14:textId="0A3424EE" w:rsidR="00B303BB" w:rsidRDefault="00070B21">
            <w:r>
              <w:t>Yes</w:t>
            </w:r>
          </w:p>
        </w:tc>
        <w:tc>
          <w:tcPr>
            <w:tcW w:w="3360" w:type="dxa"/>
          </w:tcPr>
          <w:p w14:paraId="5D63E978" w14:textId="46B09604" w:rsidR="00B303BB" w:rsidRDefault="00070B21">
            <w:r>
              <w:t>Yes, it does not add a database or GUI.</w:t>
            </w:r>
          </w:p>
        </w:tc>
      </w:tr>
      <w:tr w:rsidR="00070B21" w14:paraId="25E0E9D8" w14:textId="77777777">
        <w:tc>
          <w:tcPr>
            <w:tcW w:w="3360" w:type="dxa"/>
          </w:tcPr>
          <w:p w14:paraId="79DB1E29" w14:textId="77777777" w:rsidR="00070B21" w:rsidRDefault="00070B21" w:rsidP="00070B21">
            <w:r>
              <w:t>Adds assumptions?</w:t>
            </w:r>
          </w:p>
        </w:tc>
        <w:tc>
          <w:tcPr>
            <w:tcW w:w="3360" w:type="dxa"/>
          </w:tcPr>
          <w:p w14:paraId="66210759" w14:textId="1AA166AF" w:rsidR="00070B21" w:rsidRDefault="00070B21" w:rsidP="00070B21">
            <w:r>
              <w:t>Very few, it assumes storing names and times as strings is good.</w:t>
            </w:r>
          </w:p>
        </w:tc>
        <w:tc>
          <w:tcPr>
            <w:tcW w:w="3360" w:type="dxa"/>
          </w:tcPr>
          <w:p w14:paraId="1C23D64C" w14:textId="6BE33FB3" w:rsidR="00070B21" w:rsidRDefault="00070B21" w:rsidP="00070B21">
            <w:r>
              <w:t>I am not sure, i</w:t>
            </w:r>
            <w:r>
              <w:t xml:space="preserve">t doesn’t </w:t>
            </w:r>
            <w:r>
              <w:t xml:space="preserve">even </w:t>
            </w:r>
            <w:r>
              <w:t>what data type the variables are.</w:t>
            </w:r>
          </w:p>
        </w:tc>
      </w:tr>
      <w:tr w:rsidR="00B303BB" w14:paraId="6C6728DE" w14:textId="77777777">
        <w:tc>
          <w:tcPr>
            <w:tcW w:w="3360" w:type="dxa"/>
          </w:tcPr>
          <w:p w14:paraId="4077BAD7" w14:textId="77777777" w:rsidR="00B303BB" w:rsidRDefault="00000000">
            <w:r>
              <w:t>Handles errors?</w:t>
            </w:r>
          </w:p>
        </w:tc>
        <w:tc>
          <w:tcPr>
            <w:tcW w:w="3360" w:type="dxa"/>
          </w:tcPr>
          <w:p w14:paraId="4C47ACDC" w14:textId="4FDCCCE7" w:rsidR="00B303BB" w:rsidRDefault="00070B21">
            <w:r>
              <w:t>Only check patient name.</w:t>
            </w:r>
          </w:p>
        </w:tc>
        <w:tc>
          <w:tcPr>
            <w:tcW w:w="3360" w:type="dxa"/>
          </w:tcPr>
          <w:p w14:paraId="74BF5D31" w14:textId="76B8162B" w:rsidR="00B303BB" w:rsidRDefault="00070B21">
            <w:r>
              <w:t>Doesn’t check anything, no error handling.</w:t>
            </w:r>
          </w:p>
        </w:tc>
      </w:tr>
      <w:tr w:rsidR="00B303BB" w14:paraId="7DAC674C" w14:textId="77777777">
        <w:tc>
          <w:tcPr>
            <w:tcW w:w="3360" w:type="dxa"/>
          </w:tcPr>
          <w:p w14:paraId="4C97C775" w14:textId="77777777" w:rsidR="00B303BB" w:rsidRDefault="00000000">
            <w:r>
              <w:t>Could I explain it?</w:t>
            </w:r>
          </w:p>
        </w:tc>
        <w:tc>
          <w:tcPr>
            <w:tcW w:w="3360" w:type="dxa"/>
          </w:tcPr>
          <w:p w14:paraId="75CBA240" w14:textId="1E66B7EF" w:rsidR="00B303BB" w:rsidRDefault="00070B21">
            <w:r>
              <w:t>Yes.</w:t>
            </w:r>
          </w:p>
        </w:tc>
        <w:tc>
          <w:tcPr>
            <w:tcW w:w="3360" w:type="dxa"/>
          </w:tcPr>
          <w:p w14:paraId="201C6DC8" w14:textId="49AB6170" w:rsidR="00B303BB" w:rsidRDefault="00070B21">
            <w:r>
              <w:t>Yes, I could explain what it does, but I don’t understand how.</w:t>
            </w:r>
          </w:p>
        </w:tc>
      </w:tr>
    </w:tbl>
    <w:p w14:paraId="5A03C00D" w14:textId="77777777" w:rsidR="00B303BB" w:rsidRDefault="00000000">
      <w:pPr>
        <w:pStyle w:val="Heading1"/>
      </w:pPr>
      <w:r>
        <w:t>Part F - Verify Behaviour</w:t>
      </w:r>
    </w:p>
    <w:p w14:paraId="5CEB8CDC" w14:textId="77777777" w:rsidR="00B303BB" w:rsidRDefault="00000000">
      <w:pPr>
        <w:pStyle w:val="ListBullet"/>
      </w:pPr>
      <w:r>
        <w:t>Normal appointment</w:t>
      </w:r>
    </w:p>
    <w:p w14:paraId="5387C177" w14:textId="77777777" w:rsidR="00B303BB" w:rsidRDefault="00000000">
      <w:pPr>
        <w:pStyle w:val="ListBullet"/>
      </w:pPr>
      <w:r>
        <w:t>Blank patient name</w:t>
      </w:r>
    </w:p>
    <w:p w14:paraId="1A15E180" w14:textId="77777777" w:rsidR="00B303BB" w:rsidRDefault="00000000">
      <w:pPr>
        <w:pStyle w:val="ListBullet"/>
      </w:pPr>
      <w:r>
        <w:t>Two appointments for the same practitioner/time</w:t>
      </w:r>
    </w:p>
    <w:p w14:paraId="5478BB39" w14:textId="77777777" w:rsidR="00B303BB" w:rsidRDefault="00000000">
      <w:pPr>
        <w:pStyle w:val="ListBullet"/>
      </w:pPr>
      <w:r>
        <w:t>Strange input such as patient_name=None or appointment_time=None</w:t>
      </w:r>
    </w:p>
    <w:p w14:paraId="36B35DBD" w14:textId="77777777" w:rsidR="00B303BB" w:rsidRDefault="00000000">
      <w:pPr>
        <w:pStyle w:val="Heading1"/>
      </w:pPr>
      <w:r>
        <w:t>Part G - Improve One Thing</w:t>
      </w:r>
    </w:p>
    <w:p w14:paraId="1A1FE1F2" w14:textId="77777777" w:rsidR="00B303BB" w:rsidRDefault="00000000">
      <w:r>
        <w:t>Choose exactly one controlled improvement, for example: if not patient_name: raise ValueError("Patient name cannot be empty")</w:t>
      </w:r>
    </w:p>
    <w:p w14:paraId="265C19FB" w14:textId="77777777" w:rsidR="00384841" w:rsidRPr="00384841" w:rsidRDefault="00384841" w:rsidP="00384841">
      <w:r w:rsidRPr="00384841">
        <w:t>def display_appointments():</w:t>
      </w:r>
    </w:p>
    <w:p w14:paraId="365D7313" w14:textId="77777777" w:rsidR="00384841" w:rsidRPr="00384841" w:rsidRDefault="00384841" w:rsidP="00384841">
      <w:r w:rsidRPr="00384841">
        <w:t>    if not appointments:</w:t>
      </w:r>
    </w:p>
    <w:p w14:paraId="3A145EEB" w14:textId="77777777" w:rsidR="00384841" w:rsidRPr="00384841" w:rsidRDefault="00384841" w:rsidP="00384841">
      <w:r w:rsidRPr="00384841">
        <w:t>        print("No appointments recorded.")</w:t>
      </w:r>
    </w:p>
    <w:p w14:paraId="40B2EE93" w14:textId="1F21A84E" w:rsidR="00384841" w:rsidRDefault="00384841">
      <w:r>
        <w:t xml:space="preserve">Even when patient name, practitioner name and appointment time is inputted, it print “No appointment recorded.”. </w:t>
      </w:r>
    </w:p>
    <w:p w14:paraId="34D8749B" w14:textId="4FF6F0C1" w:rsidR="00384841" w:rsidRDefault="00384841">
      <w:r>
        <w:t>I need to improve this.</w:t>
      </w:r>
    </w:p>
    <w:p w14:paraId="542BC2ED" w14:textId="77777777" w:rsidR="00B303BB" w:rsidRDefault="00000000">
      <w:pPr>
        <w:pStyle w:val="Heading1"/>
      </w:pPr>
      <w:r>
        <w:t>Part H - Reflection (150-250 words)</w:t>
      </w:r>
    </w:p>
    <w:p w14:paraId="2DE1D8EA" w14:textId="77777777" w:rsidR="00B303BB" w:rsidRDefault="00000000">
      <w:r>
        <w:t>What did you build before using AI?</w:t>
      </w:r>
    </w:p>
    <w:p w14:paraId="4C4B422D" w14:textId="77777777" w:rsidR="00B303BB" w:rsidRDefault="00000000">
      <w:r>
        <w:t>What did AI help you understand?</w:t>
      </w:r>
    </w:p>
    <w:p w14:paraId="7E36A8E3" w14:textId="77777777" w:rsidR="00B303BB" w:rsidRDefault="00000000">
      <w:r>
        <w:t>Did AI make assumptions?</w:t>
      </w:r>
    </w:p>
    <w:p w14:paraId="11FA05ED" w14:textId="77777777" w:rsidR="00B303BB" w:rsidRDefault="00000000">
      <w:r>
        <w:t>How did you verify the AI output?</w:t>
      </w:r>
    </w:p>
    <w:p w14:paraId="3FC21982" w14:textId="77777777" w:rsidR="00B303BB" w:rsidRDefault="00000000">
      <w:r>
        <w:t>What engineering work remained for you?</w:t>
      </w:r>
    </w:p>
    <w:p w14:paraId="732FC7ED" w14:textId="11BBE56E" w:rsidR="00070B21" w:rsidRDefault="00070B21">
      <w:r>
        <w:t>Before using AI, I used the SmartCare appointment prototype</w:t>
      </w:r>
      <w:r w:rsidR="004F3C85">
        <w:t xml:space="preserve"> and observed how patient name, practitioner name and appointment times are stored and displayed. The AI helped me understand another way to store </w:t>
      </w:r>
      <w:r w:rsidR="004F3C85">
        <w:t>patient name, practitioner name and appointment time</w:t>
      </w:r>
      <w:r w:rsidR="004F3C85">
        <w:t xml:space="preserve"> (not using database or GUI), however I need to study and understand the function. I also need to revise the SmartCare case study and review the given function, as while I can explain the code, I do not fully understand it.</w:t>
      </w:r>
    </w:p>
    <w:p w14:paraId="145963D9" w14:textId="38738EDB" w:rsidR="00B303BB" w:rsidRDefault="00000000">
      <w:pPr>
        <w:pStyle w:val="Heading1"/>
      </w:pPr>
      <w:r>
        <w:lastRenderedPageBreak/>
        <w:t>Submission checklist</w:t>
      </w:r>
      <w:r w:rsidR="00D47DB1">
        <w:t xml:space="preserve"> [GitHub Commit]</w:t>
      </w:r>
    </w:p>
    <w:p w14:paraId="44584A95" w14:textId="77777777" w:rsidR="00B303BB" w:rsidRDefault="00000000">
      <w:pPr>
        <w:pStyle w:val="ListBullet"/>
      </w:pPr>
      <w:r>
        <w:t>Python file runs.</w:t>
      </w:r>
    </w:p>
    <w:p w14:paraId="0A320C4D" w14:textId="77777777" w:rsidR="00B303BB" w:rsidRDefault="00000000">
      <w:pPr>
        <w:pStyle w:val="ListBullet"/>
      </w:pPr>
      <w:r>
        <w:t>Comparison table completed.</w:t>
      </w:r>
    </w:p>
    <w:p w14:paraId="3D0E951A" w14:textId="77777777" w:rsidR="00B303BB" w:rsidRDefault="00000000">
      <w:pPr>
        <w:pStyle w:val="ListBullet"/>
      </w:pPr>
      <w:r>
        <w:t>Normal and unusual inputs tested.</w:t>
      </w:r>
    </w:p>
    <w:p w14:paraId="737AE9F3" w14:textId="77777777" w:rsidR="00B303BB" w:rsidRDefault="00000000">
      <w:pPr>
        <w:pStyle w:val="ListBullet"/>
      </w:pPr>
      <w:r>
        <w:t>AI assistance documented.</w:t>
      </w:r>
    </w:p>
    <w:p w14:paraId="4D6DF182" w14:textId="77777777" w:rsidR="00B303BB" w:rsidRDefault="00000000">
      <w:pPr>
        <w:pStyle w:val="ListBullet"/>
      </w:pPr>
      <w:r>
        <w:t>Reflection completed.</w:t>
      </w:r>
    </w:p>
    <w:p w14:paraId="0DD6E72A" w14:textId="77777777" w:rsidR="00B303BB" w:rsidRDefault="00000000">
      <w:pPr>
        <w:pStyle w:val="ListBullet"/>
      </w:pPr>
      <w:r>
        <w:t>I can explain my code.</w:t>
      </w:r>
    </w:p>
    <w:sectPr w:rsidR="00B303B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E06F21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9C431A9"/>
    <w:multiLevelType w:val="multilevel"/>
    <w:tmpl w:val="9A50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DB5002"/>
    <w:multiLevelType w:val="multilevel"/>
    <w:tmpl w:val="5D6EB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333C50"/>
    <w:multiLevelType w:val="multilevel"/>
    <w:tmpl w:val="28722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1C1DAA"/>
    <w:multiLevelType w:val="multilevel"/>
    <w:tmpl w:val="8BD6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059891">
    <w:abstractNumId w:val="8"/>
  </w:num>
  <w:num w:numId="2" w16cid:durableId="464738582">
    <w:abstractNumId w:val="6"/>
  </w:num>
  <w:num w:numId="3" w16cid:durableId="751002305">
    <w:abstractNumId w:val="5"/>
  </w:num>
  <w:num w:numId="4" w16cid:durableId="1957103377">
    <w:abstractNumId w:val="4"/>
  </w:num>
  <w:num w:numId="5" w16cid:durableId="1354451886">
    <w:abstractNumId w:val="7"/>
  </w:num>
  <w:num w:numId="6" w16cid:durableId="1685015043">
    <w:abstractNumId w:val="3"/>
  </w:num>
  <w:num w:numId="7" w16cid:durableId="1774594209">
    <w:abstractNumId w:val="2"/>
  </w:num>
  <w:num w:numId="8" w16cid:durableId="1513758364">
    <w:abstractNumId w:val="1"/>
  </w:num>
  <w:num w:numId="9" w16cid:durableId="1202792164">
    <w:abstractNumId w:val="0"/>
  </w:num>
  <w:num w:numId="10" w16cid:durableId="1814985914">
    <w:abstractNumId w:val="10"/>
  </w:num>
  <w:num w:numId="11" w16cid:durableId="73743323">
    <w:abstractNumId w:val="9"/>
  </w:num>
  <w:num w:numId="12" w16cid:durableId="258024696">
    <w:abstractNumId w:val="12"/>
  </w:num>
  <w:num w:numId="13" w16cid:durableId="16233407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B21"/>
    <w:rsid w:val="000D3C48"/>
    <w:rsid w:val="0015074B"/>
    <w:rsid w:val="0029639D"/>
    <w:rsid w:val="002D2B1E"/>
    <w:rsid w:val="00326F90"/>
    <w:rsid w:val="00384841"/>
    <w:rsid w:val="00442D7F"/>
    <w:rsid w:val="004F3C85"/>
    <w:rsid w:val="00667D27"/>
    <w:rsid w:val="006E22D5"/>
    <w:rsid w:val="008550D2"/>
    <w:rsid w:val="008903B6"/>
    <w:rsid w:val="009D4A74"/>
    <w:rsid w:val="009F0FD3"/>
    <w:rsid w:val="00AA1D8D"/>
    <w:rsid w:val="00B303BB"/>
    <w:rsid w:val="00B47730"/>
    <w:rsid w:val="00CB0664"/>
    <w:rsid w:val="00D32217"/>
    <w:rsid w:val="00D47D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7</Pages>
  <Words>1435</Words>
  <Characters>8185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Emily Nguyen</cp:lastModifiedBy>
  <cp:revision>9</cp:revision>
  <dcterms:created xsi:type="dcterms:W3CDTF">2013-12-23T23:15:00Z</dcterms:created>
  <dcterms:modified xsi:type="dcterms:W3CDTF">2026-09-04T11:39:00Z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2026-08-29T09:18:36Z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dfb70a1f-e617-4b49-9664-6e3117180dc1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