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7491B14D" w14:textId="16BBEE64" w:rsidR="007741DC" w:rsidRDefault="008B04CD" w:rsidP="008B04CD">
      <w:r>
        <w:t xml:space="preserve">Nouns: </w:t>
      </w:r>
      <w:r>
        <w:t>Practitioner</w:t>
      </w:r>
      <w:r>
        <w:t xml:space="preserve">, </w:t>
      </w:r>
      <w:r>
        <w:t>Receptionist</w:t>
      </w:r>
      <w:r>
        <w:t xml:space="preserve">, </w:t>
      </w:r>
      <w:r>
        <w:t>Patient</w:t>
      </w:r>
      <w:r>
        <w:t xml:space="preserve">, </w:t>
      </w:r>
      <w:r>
        <w:t>Clinic manager</w:t>
      </w:r>
      <w:r>
        <w:t xml:space="preserve">, </w:t>
      </w:r>
      <w:r>
        <w:t>System administrator</w:t>
      </w:r>
      <w:r>
        <w:t>, Appointment</w:t>
      </w:r>
    </w:p>
    <w:p w14:paraId="3933501F" w14:textId="6FA4B0C0" w:rsidR="008B04CD" w:rsidRDefault="008B04CD" w:rsidP="008B04CD">
      <w:r>
        <w:t>Verbs: Book, Cancel, Search, View, Record, Archive</w:t>
      </w:r>
    </w:p>
    <w:p w14:paraId="39B210A2" w14:textId="46082F53" w:rsidR="008B04CD" w:rsidRDefault="008B04CD" w:rsidP="008B04CD">
      <w:r>
        <w:t xml:space="preserve">Business rules: </w:t>
      </w:r>
    </w:p>
    <w:p w14:paraId="1978ADA4" w14:textId="607B0A15" w:rsidR="008B04CD" w:rsidRDefault="008B04CD" w:rsidP="008B04CD">
      <w:pPr>
        <w:pStyle w:val="ListParagraph"/>
        <w:numPr>
          <w:ilvl w:val="0"/>
          <w:numId w:val="10"/>
        </w:numPr>
      </w:pPr>
      <w:r>
        <w:t>An a</w:t>
      </w:r>
      <w:r>
        <w:t>ppointment booking</w:t>
      </w:r>
      <w:r>
        <w:t xml:space="preserve"> </w:t>
      </w:r>
      <w:r w:rsidR="00E01EF6">
        <w:t>must not be</w:t>
      </w:r>
      <w:r>
        <w:t xml:space="preserve"> booked twice</w:t>
      </w:r>
    </w:p>
    <w:p w14:paraId="45AA3017" w14:textId="65BC5CD6" w:rsidR="008B04CD" w:rsidRDefault="008B04CD" w:rsidP="008B04CD">
      <w:pPr>
        <w:pStyle w:val="ListParagraph"/>
        <w:numPr>
          <w:ilvl w:val="0"/>
          <w:numId w:val="10"/>
        </w:numPr>
      </w:pPr>
      <w:r>
        <w:t>P</w:t>
      </w:r>
      <w:r>
        <w:t>atient record</w:t>
      </w:r>
      <w:r>
        <w:t>s must be stored in an accessible database</w:t>
      </w:r>
    </w:p>
    <w:p w14:paraId="2D03AF15" w14:textId="4C83100A" w:rsidR="008B04CD" w:rsidRDefault="008B04CD" w:rsidP="008B04CD">
      <w:pPr>
        <w:pStyle w:val="ListParagraph"/>
        <w:numPr>
          <w:ilvl w:val="0"/>
          <w:numId w:val="10"/>
        </w:numPr>
      </w:pPr>
      <w:r>
        <w:t>A</w:t>
      </w:r>
      <w:r>
        <w:t>ppointment status information</w:t>
      </w:r>
      <w:r>
        <w:t xml:space="preserve"> must be consistent with real-time activity</w:t>
      </w:r>
    </w:p>
    <w:p w14:paraId="01609279" w14:textId="41EF7BD0" w:rsidR="008B04CD" w:rsidRDefault="008B04CD" w:rsidP="008B04CD">
      <w:pPr>
        <w:pStyle w:val="ListParagraph"/>
        <w:numPr>
          <w:ilvl w:val="0"/>
          <w:numId w:val="10"/>
        </w:numPr>
      </w:pPr>
      <w:r>
        <w:t>P</w:t>
      </w:r>
      <w:r>
        <w:t>ractitioner availability</w:t>
      </w:r>
      <w:r>
        <w:t xml:space="preserve"> </w:t>
      </w:r>
      <w:r w:rsidR="00E01EF6">
        <w:t>must be visible on the system</w:t>
      </w:r>
    </w:p>
    <w:p w14:paraId="70DFD743" w14:textId="7DB7969C" w:rsidR="008B04CD" w:rsidRDefault="00E01EF6" w:rsidP="008B04CD">
      <w:pPr>
        <w:pStyle w:val="ListParagraph"/>
        <w:numPr>
          <w:ilvl w:val="0"/>
          <w:numId w:val="10"/>
        </w:numPr>
      </w:pPr>
      <w:r>
        <w:t xml:space="preserve">System must have a </w:t>
      </w:r>
      <w:r w:rsidR="008B04CD">
        <w:t>manual cancellation process</w:t>
      </w:r>
    </w:p>
    <w:p w14:paraId="56522518" w14:textId="260027C8" w:rsidR="008B04CD" w:rsidRDefault="00E01EF6" w:rsidP="008B04CD">
      <w:pPr>
        <w:pStyle w:val="ListParagraph"/>
        <w:numPr>
          <w:ilvl w:val="0"/>
          <w:numId w:val="10"/>
        </w:numPr>
      </w:pPr>
      <w:r>
        <w:t>A</w:t>
      </w:r>
      <w:r w:rsidR="008B04CD">
        <w:t>ppointment history</w:t>
      </w:r>
      <w:r>
        <w:t xml:space="preserve"> must be recorded in a reliable database</w:t>
      </w:r>
    </w:p>
    <w:p w14:paraId="4ED6713C" w14:textId="3BA93337" w:rsidR="008B04CD" w:rsidRDefault="00E01EF6" w:rsidP="008B04CD">
      <w:pPr>
        <w:pStyle w:val="ListParagraph"/>
        <w:numPr>
          <w:ilvl w:val="0"/>
          <w:numId w:val="10"/>
        </w:numPr>
      </w:pPr>
      <w:r>
        <w:t xml:space="preserve">System must produce </w:t>
      </w:r>
      <w:r w:rsidR="008B04CD">
        <w:t>basic operational reports</w:t>
      </w:r>
    </w:p>
    <w:p w14:paraId="6B025F53" w14:textId="77777777" w:rsidR="003D6BF5" w:rsidRDefault="00000000">
      <w:pPr>
        <w:pStyle w:val="Heading1"/>
      </w:pPr>
      <w:r>
        <w:t>B</w:t>
      </w:r>
      <w:r>
        <w:t xml:space="preserve"> - Candidate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p w14:paraId="60B91CBE" w14:textId="27366D72" w:rsidR="00E01EF6" w:rsidRDefault="00E01EF6">
      <w:r>
        <w:t>Patient</w:t>
      </w:r>
    </w:p>
    <w:p w14:paraId="2E01A130" w14:textId="7B757624" w:rsidR="00E01EF6" w:rsidRDefault="00E01EF6">
      <w:r>
        <w:t>Supporting requirements: Patient information management</w:t>
      </w:r>
    </w:p>
    <w:p w14:paraId="0DBE0DF9" w14:textId="0EDD717C" w:rsidR="00E01EF6" w:rsidRDefault="00E01EF6">
      <w:r>
        <w:t>State: Name, patient ID, date of birth, contact information, appointment history</w:t>
      </w:r>
    </w:p>
    <w:p w14:paraId="11C383FE" w14:textId="3FB1F43F" w:rsidR="00E01EF6" w:rsidRDefault="00E01EF6">
      <w:proofErr w:type="spellStart"/>
      <w:r>
        <w:t>Behaviour</w:t>
      </w:r>
      <w:proofErr w:type="spellEnd"/>
      <w:r>
        <w:t>: Input, update, view appointment history</w:t>
      </w:r>
    </w:p>
    <w:p w14:paraId="517709BC" w14:textId="77777777" w:rsidR="00E01EF6" w:rsidRDefault="00E01EF6"/>
    <w:p w14:paraId="7E686D6F" w14:textId="227202B8" w:rsidR="00E01EF6" w:rsidRDefault="00E01EF6" w:rsidP="00E01EF6">
      <w:r>
        <w:t>Practitioner</w:t>
      </w:r>
    </w:p>
    <w:p w14:paraId="073B45F2" w14:textId="3391CD15" w:rsidR="00E01EF6" w:rsidRDefault="00E01EF6" w:rsidP="00E01EF6">
      <w:r>
        <w:t xml:space="preserve">Supporting requirements: </w:t>
      </w:r>
      <w:r>
        <w:t>Practitioner schedule, practitioner availability</w:t>
      </w:r>
    </w:p>
    <w:p w14:paraId="07F709E4" w14:textId="332AD3A0" w:rsidR="00E01EF6" w:rsidRDefault="00E01EF6" w:rsidP="00E01EF6">
      <w:r>
        <w:t xml:space="preserve">State: Name, </w:t>
      </w:r>
      <w:r>
        <w:t>practitioner</w:t>
      </w:r>
      <w:r>
        <w:t xml:space="preserve"> ID, contact information,</w:t>
      </w:r>
      <w:r>
        <w:t xml:space="preserve"> availability,</w:t>
      </w:r>
      <w:r>
        <w:t xml:space="preserve"> appointment history</w:t>
      </w:r>
    </w:p>
    <w:p w14:paraId="2B43336A" w14:textId="69B61940" w:rsidR="00E01EF6" w:rsidRDefault="00E01EF6" w:rsidP="00E01EF6">
      <w:proofErr w:type="spellStart"/>
      <w:r>
        <w:t>Behaviour</w:t>
      </w:r>
      <w:proofErr w:type="spellEnd"/>
      <w:r>
        <w:t>: Input, update,</w:t>
      </w:r>
      <w:r>
        <w:t xml:space="preserve"> view schedule</w:t>
      </w:r>
    </w:p>
    <w:p w14:paraId="20F12A88" w14:textId="77777777" w:rsidR="00E01EF6" w:rsidRDefault="00E01EF6" w:rsidP="00E01EF6"/>
    <w:p w14:paraId="1FC93DBE" w14:textId="0574430D" w:rsidR="00E01EF6" w:rsidRDefault="00E01EF6" w:rsidP="00E01EF6">
      <w:r>
        <w:lastRenderedPageBreak/>
        <w:t>Appointment</w:t>
      </w:r>
    </w:p>
    <w:p w14:paraId="06526B62" w14:textId="55B8BA7E" w:rsidR="00E01EF6" w:rsidRDefault="00E01EF6" w:rsidP="00E01EF6">
      <w:r>
        <w:t xml:space="preserve">Supporting requirements: </w:t>
      </w:r>
      <w:r>
        <w:t>Book appointment, cancel appointment</w:t>
      </w:r>
      <w:r w:rsidR="00522F4B">
        <w:t>, duplicate appointment detect</w:t>
      </w:r>
    </w:p>
    <w:p w14:paraId="22EE3B69" w14:textId="58E99B2F" w:rsidR="00E01EF6" w:rsidRDefault="00E01EF6" w:rsidP="00E01EF6">
      <w:r>
        <w:t>State:</w:t>
      </w:r>
      <w:r w:rsidR="00522F4B">
        <w:t xml:space="preserve"> appointment </w:t>
      </w:r>
      <w:r>
        <w:t xml:space="preserve">ID, </w:t>
      </w:r>
      <w:r w:rsidR="00522F4B">
        <w:t>date, time</w:t>
      </w:r>
      <w:r>
        <w:t xml:space="preserve">, </w:t>
      </w:r>
      <w:r w:rsidR="00522F4B">
        <w:t>patient, practitioner, status</w:t>
      </w:r>
    </w:p>
    <w:p w14:paraId="304B308E" w14:textId="0A32DB92" w:rsidR="00E01EF6" w:rsidRDefault="00E01EF6">
      <w:proofErr w:type="spellStart"/>
      <w:r>
        <w:t>Behaviour</w:t>
      </w:r>
      <w:proofErr w:type="spellEnd"/>
      <w:r>
        <w:t>: Inpu</w:t>
      </w:r>
      <w:r w:rsidR="00522F4B">
        <w:t>t, book, cancel, update, check for any conflicts</w:t>
      </w:r>
    </w:p>
    <w:p w14:paraId="5C6E4477" w14:textId="77777777" w:rsidR="003D6BF5" w:rsidRDefault="00000000">
      <w:pPr>
        <w:pStyle w:val="Heading1"/>
      </w:pPr>
      <w:r>
        <w:t>C - CRC Cards</w:t>
      </w:r>
    </w:p>
    <w:p w14:paraId="0D4582C4" w14:textId="77777777" w:rsidR="003D6BF5" w:rsidRDefault="00000000">
      <w:r>
        <w:t>Create CRC cards for Patient, Practitioner and Appointment.</w:t>
      </w:r>
    </w:p>
    <w:p w14:paraId="7DD4D1F6" w14:textId="77777777" w:rsidR="00522F4B" w:rsidRPr="00522F4B" w:rsidRDefault="00522F4B" w:rsidP="00522F4B">
      <w:pPr>
        <w:rPr>
          <w:b/>
          <w:bCs/>
        </w:rPr>
      </w:pPr>
      <w:r w:rsidRPr="00522F4B">
        <w:rPr>
          <w:b/>
          <w:bCs/>
        </w:rP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22F4B" w:rsidRPr="00522F4B" w14:paraId="2586D12F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7D19D" w14:textId="77777777" w:rsidR="00522F4B" w:rsidRPr="00522F4B" w:rsidRDefault="00522F4B" w:rsidP="00522F4B">
            <w:pPr>
              <w:spacing w:after="200" w:line="276" w:lineRule="auto"/>
            </w:pPr>
            <w:r w:rsidRPr="00522F4B">
              <w:t>Responsibilities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1542B" w14:textId="77777777" w:rsidR="00522F4B" w:rsidRPr="00522F4B" w:rsidRDefault="00522F4B" w:rsidP="00522F4B">
            <w:pPr>
              <w:spacing w:after="200" w:line="276" w:lineRule="auto"/>
            </w:pPr>
            <w:r w:rsidRPr="00522F4B">
              <w:t>Collaborators</w:t>
            </w:r>
          </w:p>
        </w:tc>
      </w:tr>
      <w:tr w:rsidR="00522F4B" w:rsidRPr="00522F4B" w14:paraId="3600AD92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D091" w14:textId="5F794A36" w:rsidR="00522F4B" w:rsidRPr="00522F4B" w:rsidRDefault="00522F4B" w:rsidP="00522F4B">
            <w:pPr>
              <w:spacing w:after="200" w:line="276" w:lineRule="auto"/>
            </w:pPr>
            <w:r>
              <w:t>Store patient details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1202" w14:textId="05585434" w:rsidR="00522F4B" w:rsidRPr="00522F4B" w:rsidRDefault="00522F4B" w:rsidP="00522F4B">
            <w:pPr>
              <w:spacing w:after="200" w:line="276" w:lineRule="auto"/>
            </w:pPr>
            <w:r>
              <w:t>Appointment</w:t>
            </w:r>
          </w:p>
        </w:tc>
      </w:tr>
      <w:tr w:rsidR="00522F4B" w:rsidRPr="00522F4B" w14:paraId="3DB86E52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8185" w14:textId="4FEB9F0F" w:rsidR="00522F4B" w:rsidRPr="00522F4B" w:rsidRDefault="00522F4B" w:rsidP="00522F4B">
            <w:pPr>
              <w:spacing w:after="200" w:line="276" w:lineRule="auto"/>
            </w:pPr>
            <w:r>
              <w:t>View appointment history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B019" w14:textId="7B0E7F1A" w:rsidR="00522F4B" w:rsidRPr="00522F4B" w:rsidRDefault="00522F4B" w:rsidP="00522F4B">
            <w:pPr>
              <w:spacing w:after="200" w:line="276" w:lineRule="auto"/>
            </w:pPr>
            <w:r>
              <w:t>Appointment</w:t>
            </w:r>
          </w:p>
        </w:tc>
      </w:tr>
    </w:tbl>
    <w:p w14:paraId="676D2551" w14:textId="77777777" w:rsidR="00522F4B" w:rsidRPr="00522F4B" w:rsidRDefault="00522F4B" w:rsidP="00522F4B">
      <w:pPr>
        <w:rPr>
          <w:b/>
          <w:bCs/>
        </w:rPr>
      </w:pPr>
      <w:r w:rsidRPr="00522F4B">
        <w:rPr>
          <w:b/>
          <w:bCs/>
        </w:rP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22F4B" w:rsidRPr="00522F4B" w14:paraId="45886360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D72FC" w14:textId="77777777" w:rsidR="00522F4B" w:rsidRPr="00522F4B" w:rsidRDefault="00522F4B" w:rsidP="00522F4B">
            <w:pPr>
              <w:spacing w:after="200" w:line="276" w:lineRule="auto"/>
            </w:pPr>
            <w:r w:rsidRPr="00522F4B">
              <w:t>Responsibilities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103B" w14:textId="77777777" w:rsidR="00522F4B" w:rsidRPr="00522F4B" w:rsidRDefault="00522F4B" w:rsidP="00522F4B">
            <w:pPr>
              <w:spacing w:after="200" w:line="276" w:lineRule="auto"/>
            </w:pPr>
            <w:r w:rsidRPr="00522F4B">
              <w:t>Collaborators</w:t>
            </w:r>
          </w:p>
        </w:tc>
      </w:tr>
      <w:tr w:rsidR="00522F4B" w:rsidRPr="00522F4B" w14:paraId="07977111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3FB4" w14:textId="3D747A3B" w:rsidR="00522F4B" w:rsidRPr="00522F4B" w:rsidRDefault="00522F4B" w:rsidP="00522F4B">
            <w:pPr>
              <w:spacing w:after="200" w:line="276" w:lineRule="auto"/>
            </w:pPr>
            <w:r>
              <w:t>Input availability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B076" w14:textId="4D40846C" w:rsidR="00522F4B" w:rsidRPr="00522F4B" w:rsidRDefault="00522F4B" w:rsidP="00522F4B">
            <w:pPr>
              <w:spacing w:after="200" w:line="276" w:lineRule="auto"/>
            </w:pPr>
            <w:r>
              <w:t>Appointment</w:t>
            </w:r>
          </w:p>
        </w:tc>
      </w:tr>
      <w:tr w:rsidR="00522F4B" w:rsidRPr="00522F4B" w14:paraId="7B370A73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569E" w14:textId="3D7D2A3F" w:rsidR="00522F4B" w:rsidRPr="00522F4B" w:rsidRDefault="00522F4B" w:rsidP="00522F4B">
            <w:pPr>
              <w:spacing w:after="200" w:line="276" w:lineRule="auto"/>
            </w:pPr>
            <w:r>
              <w:t>View schedule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C324" w14:textId="18B4E609" w:rsidR="00522F4B" w:rsidRPr="00522F4B" w:rsidRDefault="00522F4B" w:rsidP="00522F4B">
            <w:pPr>
              <w:spacing w:after="200" w:line="276" w:lineRule="auto"/>
            </w:pPr>
            <w:r>
              <w:t>Appointment</w:t>
            </w:r>
          </w:p>
        </w:tc>
      </w:tr>
    </w:tbl>
    <w:p w14:paraId="0998DDD5" w14:textId="77777777" w:rsidR="00522F4B" w:rsidRPr="00522F4B" w:rsidRDefault="00522F4B" w:rsidP="00522F4B">
      <w:pPr>
        <w:rPr>
          <w:b/>
          <w:bCs/>
        </w:rPr>
      </w:pPr>
      <w:r w:rsidRPr="00522F4B">
        <w:rPr>
          <w:b/>
          <w:bCs/>
        </w:rP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22F4B" w:rsidRPr="00522F4B" w14:paraId="152472FE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2F830" w14:textId="77777777" w:rsidR="00522F4B" w:rsidRPr="00522F4B" w:rsidRDefault="00522F4B" w:rsidP="00522F4B">
            <w:pPr>
              <w:spacing w:after="200" w:line="276" w:lineRule="auto"/>
            </w:pPr>
            <w:r w:rsidRPr="00522F4B">
              <w:t>Responsibilities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83209" w14:textId="77777777" w:rsidR="00522F4B" w:rsidRPr="00522F4B" w:rsidRDefault="00522F4B" w:rsidP="00522F4B">
            <w:pPr>
              <w:spacing w:after="200" w:line="276" w:lineRule="auto"/>
            </w:pPr>
            <w:r w:rsidRPr="00522F4B">
              <w:t>Collaborators</w:t>
            </w:r>
          </w:p>
        </w:tc>
      </w:tr>
      <w:tr w:rsidR="00522F4B" w:rsidRPr="00522F4B" w14:paraId="79C0685A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2715" w14:textId="79FBA9D5" w:rsidR="00522F4B" w:rsidRPr="00522F4B" w:rsidRDefault="00522F4B" w:rsidP="00522F4B">
            <w:pPr>
              <w:spacing w:after="200" w:line="276" w:lineRule="auto"/>
            </w:pPr>
            <w:r>
              <w:t>Book/cancel/update appointment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41BEF" w14:textId="0480D6A5" w:rsidR="00522F4B" w:rsidRPr="00522F4B" w:rsidRDefault="00522F4B" w:rsidP="00522F4B">
            <w:pPr>
              <w:spacing w:after="200" w:line="276" w:lineRule="auto"/>
            </w:pPr>
            <w:r>
              <w:t>Patient</w:t>
            </w:r>
          </w:p>
        </w:tc>
      </w:tr>
      <w:tr w:rsidR="00522F4B" w:rsidRPr="00522F4B" w14:paraId="5B40ECF3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3E4D" w14:textId="7652F0FD" w:rsidR="00522F4B" w:rsidRPr="00522F4B" w:rsidRDefault="00522F4B" w:rsidP="00522F4B">
            <w:pPr>
              <w:spacing w:after="200" w:line="276" w:lineRule="auto"/>
            </w:pPr>
            <w:r>
              <w:t>Book practitioner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08AF" w14:textId="35630A13" w:rsidR="00522F4B" w:rsidRPr="00522F4B" w:rsidRDefault="00522F4B" w:rsidP="00522F4B">
            <w:pPr>
              <w:spacing w:after="200" w:line="276" w:lineRule="auto"/>
            </w:pPr>
            <w:r>
              <w:t xml:space="preserve">Practitioner </w:t>
            </w:r>
          </w:p>
        </w:tc>
      </w:tr>
    </w:tbl>
    <w:p w14:paraId="0C4DC4BB" w14:textId="77777777" w:rsidR="00522F4B" w:rsidRDefault="00522F4B"/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5FFE5FEC" w14:textId="2F61AE70" w:rsidR="005633C1" w:rsidRDefault="005633C1">
      <w:r>
        <w:rPr>
          <w:noProof/>
        </w:rPr>
        <w:lastRenderedPageBreak/>
        <w:drawing>
          <wp:inline distT="0" distB="0" distL="0" distR="0" wp14:anchorId="516DD022" wp14:editId="4ED9E61D">
            <wp:extent cx="1638384" cy="4629388"/>
            <wp:effectExtent l="0" t="0" r="0" b="0"/>
            <wp:docPr id="180798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80953" name="Picture 18079809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1F5BB25B" w14:textId="603CDE37" w:rsidR="005633C1" w:rsidRPr="005633C1" w:rsidRDefault="005633C1">
      <w:pPr>
        <w:rPr>
          <w:b/>
          <w:bCs/>
        </w:rPr>
      </w:pPr>
      <w:r>
        <w:rPr>
          <w:b/>
          <w:bCs/>
        </w:rPr>
        <w:t xml:space="preserve">Prompt: </w:t>
      </w:r>
      <w:r w:rsidRPr="005633C1">
        <w:t>suggest classes and relationships using only confirmed requirements; require supporting requirement IDs.</w:t>
      </w:r>
    </w:p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p w14:paraId="49F76566" w14:textId="32EF7D8D" w:rsidR="005633C1" w:rsidRPr="005633C1" w:rsidRDefault="005633C1" w:rsidP="005633C1">
      <w:pPr>
        <w:rPr>
          <w:b/>
          <w:bCs/>
        </w:rPr>
      </w:pPr>
      <w:r w:rsidRPr="005633C1">
        <w:rPr>
          <w:rFonts w:ascii="Segoe UI Emoji" w:hAnsi="Segoe UI Emoji" w:cs="Segoe UI Emoji"/>
          <w:b/>
          <w:bCs/>
        </w:rPr>
        <w:t>🧱</w:t>
      </w:r>
      <w:r w:rsidRPr="005633C1">
        <w:rPr>
          <w:b/>
          <w:bCs/>
        </w:rPr>
        <w:t xml:space="preserve"> 1. Class: Patient</w:t>
      </w:r>
      <w:r>
        <w:rPr>
          <w:b/>
          <w:bCs/>
        </w:rPr>
        <w:t xml:space="preserve"> - </w:t>
      </w:r>
      <w:r w:rsidRPr="005633C1">
        <w:rPr>
          <w:b/>
          <w:bCs/>
          <w:highlight w:val="yellow"/>
        </w:rPr>
        <w:t>ACCEPTED</w:t>
      </w:r>
    </w:p>
    <w:p w14:paraId="32F9DD90" w14:textId="77777777" w:rsidR="005633C1" w:rsidRPr="005633C1" w:rsidRDefault="005633C1" w:rsidP="005633C1">
      <w:r w:rsidRPr="005633C1">
        <w:rPr>
          <w:b/>
          <w:bCs/>
        </w:rPr>
        <w:t>Supporting Requirements:</w:t>
      </w:r>
    </w:p>
    <w:p w14:paraId="36B5992E" w14:textId="77777777" w:rsidR="005633C1" w:rsidRPr="005633C1" w:rsidRDefault="005633C1" w:rsidP="005633C1">
      <w:pPr>
        <w:numPr>
          <w:ilvl w:val="0"/>
          <w:numId w:val="11"/>
        </w:numPr>
      </w:pPr>
      <w:r w:rsidRPr="005633C1">
        <w:rPr>
          <w:b/>
          <w:bCs/>
        </w:rPr>
        <w:t>FR</w:t>
      </w:r>
      <w:r w:rsidRPr="005633C1">
        <w:rPr>
          <w:b/>
          <w:bCs/>
        </w:rPr>
        <w:noBreakHyphen/>
        <w:t>04</w:t>
      </w:r>
      <w:r w:rsidRPr="005633C1">
        <w:t xml:space="preserve"> (search for patient information)</w:t>
      </w:r>
    </w:p>
    <w:p w14:paraId="6FC25891" w14:textId="77777777" w:rsidR="005633C1" w:rsidRPr="005633C1" w:rsidRDefault="005633C1" w:rsidP="005633C1">
      <w:pPr>
        <w:numPr>
          <w:ilvl w:val="0"/>
          <w:numId w:val="11"/>
        </w:numPr>
      </w:pPr>
      <w:r w:rsidRPr="005633C1">
        <w:rPr>
          <w:b/>
          <w:bCs/>
        </w:rPr>
        <w:t>In Scope</w:t>
      </w:r>
      <w:r w:rsidRPr="005633C1">
        <w:t xml:space="preserve">: </w:t>
      </w:r>
      <w:r w:rsidRPr="005633C1">
        <w:rPr>
          <w:i/>
          <w:iCs/>
        </w:rPr>
        <w:t>Manage patients</w:t>
      </w:r>
      <w:r w:rsidRPr="005633C1">
        <w:t xml:space="preserve">, </w:t>
      </w:r>
      <w:r w:rsidRPr="005633C1">
        <w:rPr>
          <w:i/>
          <w:iCs/>
        </w:rPr>
        <w:t>Record patient information</w:t>
      </w:r>
    </w:p>
    <w:p w14:paraId="0DCCB13C" w14:textId="77777777" w:rsidR="005633C1" w:rsidRPr="005633C1" w:rsidRDefault="005633C1" w:rsidP="005633C1">
      <w:pPr>
        <w:numPr>
          <w:ilvl w:val="0"/>
          <w:numId w:val="11"/>
        </w:numPr>
      </w:pPr>
      <w:r w:rsidRPr="005633C1">
        <w:rPr>
          <w:b/>
          <w:bCs/>
        </w:rPr>
        <w:t>User Story</w:t>
      </w:r>
      <w:r w:rsidRPr="005633C1">
        <w:t>: patient wants to view contact information</w:t>
      </w:r>
    </w:p>
    <w:p w14:paraId="00B7F656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>Attributes (suggested)</w:t>
      </w:r>
    </w:p>
    <w:p w14:paraId="2C71E2D0" w14:textId="77777777" w:rsidR="005633C1" w:rsidRPr="005633C1" w:rsidRDefault="005633C1" w:rsidP="005633C1">
      <w:pPr>
        <w:numPr>
          <w:ilvl w:val="0"/>
          <w:numId w:val="12"/>
        </w:numPr>
      </w:pPr>
      <w:proofErr w:type="spellStart"/>
      <w:r w:rsidRPr="005633C1">
        <w:lastRenderedPageBreak/>
        <w:t>patientID</w:t>
      </w:r>
      <w:proofErr w:type="spellEnd"/>
    </w:p>
    <w:p w14:paraId="2817076D" w14:textId="77777777" w:rsidR="005633C1" w:rsidRPr="005633C1" w:rsidRDefault="005633C1" w:rsidP="005633C1">
      <w:pPr>
        <w:numPr>
          <w:ilvl w:val="0"/>
          <w:numId w:val="12"/>
        </w:numPr>
      </w:pPr>
      <w:r w:rsidRPr="005633C1">
        <w:t>name</w:t>
      </w:r>
    </w:p>
    <w:p w14:paraId="1684B8FA" w14:textId="77777777" w:rsidR="005633C1" w:rsidRPr="005633C1" w:rsidRDefault="005633C1" w:rsidP="005633C1">
      <w:pPr>
        <w:numPr>
          <w:ilvl w:val="0"/>
          <w:numId w:val="12"/>
        </w:numPr>
      </w:pPr>
      <w:proofErr w:type="spellStart"/>
      <w:r w:rsidRPr="005633C1">
        <w:t>contactInformation</w:t>
      </w:r>
      <w:proofErr w:type="spellEnd"/>
    </w:p>
    <w:p w14:paraId="7CB91EE1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>Suggestion Validity</w:t>
      </w:r>
    </w:p>
    <w:p w14:paraId="64E28DF1" w14:textId="77777777" w:rsidR="005633C1" w:rsidRPr="005633C1" w:rsidRDefault="005633C1" w:rsidP="005633C1">
      <w:pPr>
        <w:numPr>
          <w:ilvl w:val="0"/>
          <w:numId w:val="13"/>
        </w:numPr>
      </w:pPr>
      <w:r w:rsidRPr="005633C1">
        <w:rPr>
          <w:b/>
          <w:bCs/>
        </w:rPr>
        <w:t>Attributes are evidence</w:t>
      </w:r>
      <w:r w:rsidRPr="005633C1">
        <w:rPr>
          <w:b/>
          <w:bCs/>
        </w:rPr>
        <w:noBreakHyphen/>
        <w:t>based</w:t>
      </w:r>
      <w:r w:rsidRPr="005633C1">
        <w:t>, because the system must store and retrieve patient information.</w:t>
      </w:r>
    </w:p>
    <w:p w14:paraId="626C43DF" w14:textId="77777777" w:rsidR="005633C1" w:rsidRPr="005633C1" w:rsidRDefault="005633C1" w:rsidP="005633C1">
      <w:pPr>
        <w:numPr>
          <w:ilvl w:val="0"/>
          <w:numId w:val="13"/>
        </w:numPr>
      </w:pPr>
      <w:proofErr w:type="spellStart"/>
      <w:r w:rsidRPr="005633C1">
        <w:rPr>
          <w:b/>
          <w:bCs/>
        </w:rPr>
        <w:t>ContactInformation</w:t>
      </w:r>
      <w:proofErr w:type="spellEnd"/>
      <w:r w:rsidRPr="005633C1">
        <w:rPr>
          <w:b/>
          <w:bCs/>
        </w:rPr>
        <w:t xml:space="preserve"> structure is a question requiring validation</w:t>
      </w:r>
      <w:r w:rsidRPr="005633C1">
        <w:t>, because requirements do not specify which fields (phone/email/address).</w:t>
      </w:r>
    </w:p>
    <w:p w14:paraId="718D0E38" w14:textId="4F35C937" w:rsidR="005633C1" w:rsidRPr="005633C1" w:rsidRDefault="005633C1" w:rsidP="005633C1">
      <w:pPr>
        <w:rPr>
          <w:b/>
          <w:bCs/>
        </w:rPr>
      </w:pPr>
      <w:r w:rsidRPr="005633C1">
        <w:rPr>
          <w:rFonts w:ascii="Segoe UI Emoji" w:hAnsi="Segoe UI Emoji" w:cs="Segoe UI Emoji"/>
          <w:b/>
          <w:bCs/>
        </w:rPr>
        <w:t>🧱</w:t>
      </w:r>
      <w:r w:rsidRPr="005633C1">
        <w:rPr>
          <w:b/>
          <w:bCs/>
        </w:rPr>
        <w:t xml:space="preserve"> 4. Class: </w:t>
      </w:r>
      <w:proofErr w:type="spellStart"/>
      <w:r w:rsidRPr="005633C1">
        <w:rPr>
          <w:b/>
          <w:bCs/>
        </w:rPr>
        <w:t>SystemAdministrator</w:t>
      </w:r>
      <w:proofErr w:type="spellEnd"/>
      <w:r>
        <w:rPr>
          <w:b/>
          <w:bCs/>
        </w:rPr>
        <w:t xml:space="preserve"> – </w:t>
      </w:r>
      <w:r w:rsidRPr="005633C1">
        <w:rPr>
          <w:b/>
          <w:bCs/>
          <w:highlight w:val="yellow"/>
        </w:rPr>
        <w:t>MODIFIED</w:t>
      </w:r>
      <w:r>
        <w:rPr>
          <w:b/>
          <w:bCs/>
        </w:rPr>
        <w:t xml:space="preserve"> </w:t>
      </w:r>
    </w:p>
    <w:p w14:paraId="4B676A83" w14:textId="77777777" w:rsidR="005633C1" w:rsidRPr="005633C1" w:rsidRDefault="005633C1" w:rsidP="005633C1">
      <w:r w:rsidRPr="005633C1">
        <w:rPr>
          <w:b/>
          <w:bCs/>
        </w:rPr>
        <w:t>Supporting Requirements:</w:t>
      </w:r>
    </w:p>
    <w:p w14:paraId="596DFA48" w14:textId="77777777" w:rsidR="005633C1" w:rsidRPr="005633C1" w:rsidRDefault="005633C1" w:rsidP="005633C1">
      <w:pPr>
        <w:numPr>
          <w:ilvl w:val="0"/>
          <w:numId w:val="21"/>
        </w:numPr>
      </w:pPr>
      <w:r w:rsidRPr="005633C1">
        <w:rPr>
          <w:b/>
          <w:bCs/>
        </w:rPr>
        <w:t>FR</w:t>
      </w:r>
      <w:r w:rsidRPr="005633C1">
        <w:rPr>
          <w:b/>
          <w:bCs/>
        </w:rPr>
        <w:noBreakHyphen/>
        <w:t>10</w:t>
      </w:r>
      <w:r w:rsidRPr="005633C1">
        <w:t xml:space="preserve"> (system can be updated and patched)</w:t>
      </w:r>
    </w:p>
    <w:p w14:paraId="6B277C10" w14:textId="77777777" w:rsidR="005633C1" w:rsidRPr="005633C1" w:rsidRDefault="005633C1" w:rsidP="005633C1">
      <w:pPr>
        <w:numPr>
          <w:ilvl w:val="0"/>
          <w:numId w:val="21"/>
        </w:numPr>
      </w:pPr>
      <w:r w:rsidRPr="005633C1">
        <w:rPr>
          <w:b/>
          <w:bCs/>
        </w:rPr>
        <w:t>User Story</w:t>
      </w:r>
      <w:r w:rsidRPr="005633C1">
        <w:t>: schedule system updates</w:t>
      </w:r>
    </w:p>
    <w:p w14:paraId="64CF5ED5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>Attributes (suggested)</w:t>
      </w:r>
    </w:p>
    <w:p w14:paraId="0275F650" w14:textId="77777777" w:rsidR="005633C1" w:rsidRPr="005633C1" w:rsidRDefault="005633C1" w:rsidP="005633C1">
      <w:pPr>
        <w:numPr>
          <w:ilvl w:val="0"/>
          <w:numId w:val="22"/>
        </w:numPr>
      </w:pPr>
      <w:proofErr w:type="spellStart"/>
      <w:r w:rsidRPr="005633C1">
        <w:t>adminID</w:t>
      </w:r>
      <w:proofErr w:type="spellEnd"/>
    </w:p>
    <w:p w14:paraId="027701E1" w14:textId="77777777" w:rsidR="005633C1" w:rsidRPr="005633C1" w:rsidRDefault="005633C1" w:rsidP="005633C1">
      <w:pPr>
        <w:numPr>
          <w:ilvl w:val="0"/>
          <w:numId w:val="22"/>
        </w:numPr>
      </w:pPr>
      <w:proofErr w:type="spellStart"/>
      <w:r w:rsidRPr="005633C1">
        <w:t>updateSchedule</w:t>
      </w:r>
      <w:proofErr w:type="spellEnd"/>
    </w:p>
    <w:p w14:paraId="2A8FCBAA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>Suggestion Validity</w:t>
      </w:r>
    </w:p>
    <w:p w14:paraId="698508B3" w14:textId="77777777" w:rsidR="005633C1" w:rsidRPr="005633C1" w:rsidRDefault="005633C1" w:rsidP="005633C1">
      <w:pPr>
        <w:numPr>
          <w:ilvl w:val="0"/>
          <w:numId w:val="23"/>
        </w:numPr>
      </w:pPr>
      <w:r w:rsidRPr="005633C1">
        <w:rPr>
          <w:b/>
          <w:bCs/>
        </w:rPr>
        <w:t>Class is evidence</w:t>
      </w:r>
      <w:r w:rsidRPr="005633C1">
        <w:rPr>
          <w:b/>
          <w:bCs/>
        </w:rPr>
        <w:noBreakHyphen/>
        <w:t>based</w:t>
      </w:r>
      <w:r w:rsidRPr="005633C1">
        <w:t>, because update scheduling and patching are confirmed requirements.</w:t>
      </w:r>
    </w:p>
    <w:p w14:paraId="2FABAC52" w14:textId="77777777" w:rsidR="005633C1" w:rsidRPr="005633C1" w:rsidRDefault="005633C1" w:rsidP="005633C1">
      <w:pPr>
        <w:numPr>
          <w:ilvl w:val="0"/>
          <w:numId w:val="23"/>
        </w:numPr>
      </w:pPr>
      <w:proofErr w:type="spellStart"/>
      <w:r w:rsidRPr="005633C1">
        <w:rPr>
          <w:b/>
          <w:bCs/>
        </w:rPr>
        <w:t>updateSchedule</w:t>
      </w:r>
      <w:proofErr w:type="spellEnd"/>
      <w:r w:rsidRPr="005633C1">
        <w:rPr>
          <w:b/>
          <w:bCs/>
        </w:rPr>
        <w:t xml:space="preserve"> structure is a question requiring validation</w:t>
      </w:r>
      <w:r w:rsidRPr="005633C1">
        <w:t>, because requirements do not define how updates are stored.</w:t>
      </w:r>
    </w:p>
    <w:p w14:paraId="67FE91D7" w14:textId="1D0B624B" w:rsidR="005633C1" w:rsidRPr="005633C1" w:rsidRDefault="005633C1" w:rsidP="005633C1">
      <w:pPr>
        <w:rPr>
          <w:b/>
          <w:bCs/>
        </w:rPr>
      </w:pPr>
      <w:r w:rsidRPr="005633C1">
        <w:rPr>
          <w:rFonts w:ascii="Segoe UI Emoji" w:hAnsi="Segoe UI Emoji" w:cs="Segoe UI Emoji"/>
          <w:b/>
          <w:bCs/>
        </w:rPr>
        <w:t>🧱</w:t>
      </w:r>
      <w:r w:rsidRPr="005633C1">
        <w:rPr>
          <w:b/>
          <w:bCs/>
        </w:rPr>
        <w:t xml:space="preserve"> 5. Class: </w:t>
      </w:r>
      <w:proofErr w:type="spellStart"/>
      <w:r w:rsidRPr="005633C1">
        <w:rPr>
          <w:b/>
          <w:bCs/>
        </w:rPr>
        <w:t>ClinicManager</w:t>
      </w:r>
      <w:proofErr w:type="spellEnd"/>
      <w:r>
        <w:rPr>
          <w:b/>
          <w:bCs/>
        </w:rPr>
        <w:t xml:space="preserve"> - </w:t>
      </w:r>
      <w:r w:rsidRPr="005633C1">
        <w:rPr>
          <w:b/>
          <w:bCs/>
          <w:highlight w:val="yellow"/>
        </w:rPr>
        <w:t>REJECTED</w:t>
      </w:r>
    </w:p>
    <w:p w14:paraId="2C2DCCF5" w14:textId="77777777" w:rsidR="005633C1" w:rsidRPr="005633C1" w:rsidRDefault="005633C1" w:rsidP="005633C1">
      <w:r w:rsidRPr="005633C1">
        <w:rPr>
          <w:b/>
          <w:bCs/>
        </w:rPr>
        <w:t>Supporting Requirements:</w:t>
      </w:r>
    </w:p>
    <w:p w14:paraId="741CA366" w14:textId="77777777" w:rsidR="005633C1" w:rsidRPr="005633C1" w:rsidRDefault="005633C1" w:rsidP="005633C1">
      <w:pPr>
        <w:numPr>
          <w:ilvl w:val="0"/>
          <w:numId w:val="24"/>
        </w:numPr>
      </w:pPr>
      <w:r w:rsidRPr="005633C1">
        <w:rPr>
          <w:b/>
          <w:bCs/>
        </w:rPr>
        <w:t>FR</w:t>
      </w:r>
      <w:r w:rsidRPr="005633C1">
        <w:rPr>
          <w:b/>
          <w:bCs/>
        </w:rPr>
        <w:noBreakHyphen/>
        <w:t>12</w:t>
      </w:r>
      <w:r w:rsidRPr="005633C1">
        <w:t xml:space="preserve"> (generate basic reports)</w:t>
      </w:r>
    </w:p>
    <w:p w14:paraId="09B57C70" w14:textId="77777777" w:rsidR="005633C1" w:rsidRPr="005633C1" w:rsidRDefault="005633C1" w:rsidP="005633C1">
      <w:pPr>
        <w:numPr>
          <w:ilvl w:val="0"/>
          <w:numId w:val="24"/>
        </w:numPr>
      </w:pPr>
      <w:r w:rsidRPr="005633C1">
        <w:rPr>
          <w:b/>
          <w:bCs/>
        </w:rPr>
        <w:t>User Story</w:t>
      </w:r>
      <w:r w:rsidRPr="005633C1">
        <w:t>: generate basic reports</w:t>
      </w:r>
    </w:p>
    <w:p w14:paraId="12739C3F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>Attributes (suggested)</w:t>
      </w:r>
    </w:p>
    <w:p w14:paraId="783DE244" w14:textId="77777777" w:rsidR="005633C1" w:rsidRPr="005633C1" w:rsidRDefault="005633C1" w:rsidP="005633C1">
      <w:pPr>
        <w:numPr>
          <w:ilvl w:val="0"/>
          <w:numId w:val="25"/>
        </w:numPr>
      </w:pPr>
      <w:proofErr w:type="spellStart"/>
      <w:r w:rsidRPr="005633C1">
        <w:t>managerID</w:t>
      </w:r>
      <w:proofErr w:type="spellEnd"/>
    </w:p>
    <w:p w14:paraId="791E528C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>Suggestion Validity</w:t>
      </w:r>
    </w:p>
    <w:p w14:paraId="1B51AAD7" w14:textId="77777777" w:rsidR="005633C1" w:rsidRPr="005633C1" w:rsidRDefault="005633C1" w:rsidP="005633C1">
      <w:pPr>
        <w:numPr>
          <w:ilvl w:val="0"/>
          <w:numId w:val="26"/>
        </w:numPr>
      </w:pPr>
      <w:r w:rsidRPr="005633C1">
        <w:rPr>
          <w:b/>
          <w:bCs/>
        </w:rPr>
        <w:t>Class is evidence</w:t>
      </w:r>
      <w:r w:rsidRPr="005633C1">
        <w:rPr>
          <w:b/>
          <w:bCs/>
        </w:rPr>
        <w:noBreakHyphen/>
        <w:t>based</w:t>
      </w:r>
      <w:r w:rsidRPr="005633C1">
        <w:t>, because report generation is confirmed.</w:t>
      </w:r>
    </w:p>
    <w:p w14:paraId="2713B5D3" w14:textId="77777777" w:rsidR="005633C1" w:rsidRPr="005633C1" w:rsidRDefault="005633C1" w:rsidP="005633C1">
      <w:pPr>
        <w:numPr>
          <w:ilvl w:val="0"/>
          <w:numId w:val="26"/>
        </w:numPr>
      </w:pPr>
      <w:r w:rsidRPr="005633C1">
        <w:rPr>
          <w:b/>
          <w:bCs/>
        </w:rPr>
        <w:t>Report contents require validation</w:t>
      </w:r>
      <w:r w:rsidRPr="005633C1">
        <w:t>, because “basic reports” is undefined.</w:t>
      </w:r>
    </w:p>
    <w:p w14:paraId="3A333093" w14:textId="77777777" w:rsidR="005633C1" w:rsidRPr="005633C1" w:rsidRDefault="005633C1" w:rsidP="005633C1">
      <w:pPr>
        <w:rPr>
          <w:b/>
          <w:bCs/>
        </w:rPr>
      </w:pPr>
      <w:r w:rsidRPr="005633C1">
        <w:rPr>
          <w:rFonts w:ascii="Segoe UI Emoji" w:hAnsi="Segoe UI Emoji" w:cs="Segoe UI Emoji"/>
          <w:b/>
          <w:bCs/>
        </w:rPr>
        <w:t>🔗</w:t>
      </w:r>
      <w:r w:rsidRPr="005633C1">
        <w:rPr>
          <w:b/>
          <w:bCs/>
        </w:rPr>
        <w:t xml:space="preserve"> Relationships (with requirement support)</w:t>
      </w:r>
    </w:p>
    <w:p w14:paraId="58DB57D5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 xml:space="preserve">1. </w:t>
      </w:r>
      <w:r w:rsidRPr="005633C1">
        <w:rPr>
          <w:b/>
          <w:bCs/>
          <w:i/>
          <w:iCs/>
        </w:rPr>
        <w:t>Patient 1..</w:t>
      </w:r>
      <w:r w:rsidRPr="005633C1">
        <w:rPr>
          <w:b/>
          <w:bCs/>
        </w:rPr>
        <w:t xml:space="preserve"> — 0.. Appointment**</w:t>
      </w:r>
    </w:p>
    <w:p w14:paraId="71C57DD0" w14:textId="77777777" w:rsidR="005633C1" w:rsidRPr="005633C1" w:rsidRDefault="005633C1" w:rsidP="005633C1">
      <w:r w:rsidRPr="005633C1">
        <w:rPr>
          <w:b/>
          <w:bCs/>
        </w:rPr>
        <w:lastRenderedPageBreak/>
        <w:t>Evidence</w:t>
      </w:r>
      <w:r w:rsidRPr="005633C1">
        <w:rPr>
          <w:b/>
          <w:bCs/>
        </w:rPr>
        <w:noBreakHyphen/>
        <w:t>based:</w:t>
      </w:r>
    </w:p>
    <w:p w14:paraId="407882EF" w14:textId="77777777" w:rsidR="005633C1" w:rsidRPr="005633C1" w:rsidRDefault="005633C1" w:rsidP="005633C1">
      <w:pPr>
        <w:numPr>
          <w:ilvl w:val="0"/>
          <w:numId w:val="27"/>
        </w:numPr>
      </w:pPr>
      <w:r w:rsidRPr="005633C1">
        <w:t>FR</w:t>
      </w:r>
      <w:r w:rsidRPr="005633C1">
        <w:noBreakHyphen/>
        <w:t>01 (record bookings)</w:t>
      </w:r>
    </w:p>
    <w:p w14:paraId="6A43D3BA" w14:textId="77777777" w:rsidR="005633C1" w:rsidRPr="005633C1" w:rsidRDefault="005633C1" w:rsidP="005633C1">
      <w:pPr>
        <w:numPr>
          <w:ilvl w:val="0"/>
          <w:numId w:val="27"/>
        </w:numPr>
      </w:pPr>
      <w:r w:rsidRPr="005633C1">
        <w:t>FR</w:t>
      </w:r>
      <w:r w:rsidRPr="005633C1">
        <w:noBreakHyphen/>
        <w:t>04 (search patient information)</w:t>
      </w:r>
    </w:p>
    <w:p w14:paraId="471E7CA8" w14:textId="77777777" w:rsidR="005633C1" w:rsidRPr="005633C1" w:rsidRDefault="005633C1" w:rsidP="005633C1">
      <w:pPr>
        <w:numPr>
          <w:ilvl w:val="0"/>
          <w:numId w:val="27"/>
        </w:numPr>
      </w:pPr>
      <w:r w:rsidRPr="005633C1">
        <w:t>Appointment must reference a patient.</w:t>
      </w:r>
    </w:p>
    <w:p w14:paraId="77A11D0F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 xml:space="preserve">2. </w:t>
      </w:r>
      <w:r w:rsidRPr="005633C1">
        <w:rPr>
          <w:b/>
          <w:bCs/>
          <w:i/>
          <w:iCs/>
        </w:rPr>
        <w:t>Practitioner 1..</w:t>
      </w:r>
      <w:r w:rsidRPr="005633C1">
        <w:rPr>
          <w:b/>
          <w:bCs/>
        </w:rPr>
        <w:t xml:space="preserve"> — 0.. Appointment**</w:t>
      </w:r>
    </w:p>
    <w:p w14:paraId="7AE4B518" w14:textId="77777777" w:rsidR="005633C1" w:rsidRPr="005633C1" w:rsidRDefault="005633C1" w:rsidP="005633C1">
      <w:r w:rsidRPr="005633C1">
        <w:rPr>
          <w:b/>
          <w:bCs/>
        </w:rPr>
        <w:t>Evidence</w:t>
      </w:r>
      <w:r w:rsidRPr="005633C1">
        <w:rPr>
          <w:b/>
          <w:bCs/>
        </w:rPr>
        <w:noBreakHyphen/>
        <w:t>based:</w:t>
      </w:r>
    </w:p>
    <w:p w14:paraId="3304423F" w14:textId="77777777" w:rsidR="005633C1" w:rsidRPr="005633C1" w:rsidRDefault="005633C1" w:rsidP="005633C1">
      <w:pPr>
        <w:numPr>
          <w:ilvl w:val="0"/>
          <w:numId w:val="28"/>
        </w:numPr>
      </w:pPr>
      <w:r w:rsidRPr="005633C1">
        <w:t>FR</w:t>
      </w:r>
      <w:r w:rsidRPr="005633C1">
        <w:noBreakHyphen/>
        <w:t>02 (availability)</w:t>
      </w:r>
    </w:p>
    <w:p w14:paraId="456E2D59" w14:textId="77777777" w:rsidR="005633C1" w:rsidRPr="005633C1" w:rsidRDefault="005633C1" w:rsidP="005633C1">
      <w:pPr>
        <w:numPr>
          <w:ilvl w:val="0"/>
          <w:numId w:val="28"/>
        </w:numPr>
      </w:pPr>
      <w:r w:rsidRPr="005633C1">
        <w:t>FR</w:t>
      </w:r>
      <w:r w:rsidRPr="005633C1">
        <w:noBreakHyphen/>
        <w:t>05 (search practitioner information)</w:t>
      </w:r>
    </w:p>
    <w:p w14:paraId="2ECE8D98" w14:textId="77777777" w:rsidR="005633C1" w:rsidRPr="005633C1" w:rsidRDefault="005633C1" w:rsidP="005633C1">
      <w:pPr>
        <w:numPr>
          <w:ilvl w:val="0"/>
          <w:numId w:val="28"/>
        </w:numPr>
      </w:pPr>
      <w:r w:rsidRPr="005633C1">
        <w:t>FR</w:t>
      </w:r>
      <w:r w:rsidRPr="005633C1">
        <w:noBreakHyphen/>
        <w:t>11 (practitioner inputs availability)</w:t>
      </w:r>
    </w:p>
    <w:p w14:paraId="451AC707" w14:textId="77777777" w:rsidR="005633C1" w:rsidRPr="005633C1" w:rsidRDefault="005633C1" w:rsidP="005633C1">
      <w:pPr>
        <w:numPr>
          <w:ilvl w:val="0"/>
          <w:numId w:val="28"/>
        </w:numPr>
      </w:pPr>
      <w:r w:rsidRPr="005633C1">
        <w:t>Appointments require a practitioner.</w:t>
      </w:r>
    </w:p>
    <w:p w14:paraId="2F5223F9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>3. Practitioner 1 — 1 Schedule/Availability</w:t>
      </w:r>
    </w:p>
    <w:p w14:paraId="7D3AC56B" w14:textId="77777777" w:rsidR="005633C1" w:rsidRPr="005633C1" w:rsidRDefault="005633C1" w:rsidP="005633C1">
      <w:r w:rsidRPr="005633C1">
        <w:rPr>
          <w:b/>
          <w:bCs/>
        </w:rPr>
        <w:t>Evidence</w:t>
      </w:r>
      <w:r w:rsidRPr="005633C1">
        <w:rPr>
          <w:b/>
          <w:bCs/>
        </w:rPr>
        <w:noBreakHyphen/>
        <w:t>based:</w:t>
      </w:r>
    </w:p>
    <w:p w14:paraId="52B4A264" w14:textId="77777777" w:rsidR="005633C1" w:rsidRPr="005633C1" w:rsidRDefault="005633C1" w:rsidP="005633C1">
      <w:pPr>
        <w:numPr>
          <w:ilvl w:val="0"/>
          <w:numId w:val="29"/>
        </w:numPr>
      </w:pPr>
      <w:r w:rsidRPr="005633C1">
        <w:t>FR</w:t>
      </w:r>
      <w:r w:rsidRPr="005633C1">
        <w:noBreakHyphen/>
        <w:t>02 (display availability)</w:t>
      </w:r>
    </w:p>
    <w:p w14:paraId="76C6AE5E" w14:textId="77777777" w:rsidR="005633C1" w:rsidRPr="005633C1" w:rsidRDefault="005633C1" w:rsidP="005633C1">
      <w:pPr>
        <w:numPr>
          <w:ilvl w:val="0"/>
          <w:numId w:val="29"/>
        </w:numPr>
      </w:pPr>
      <w:r w:rsidRPr="005633C1">
        <w:t>FR</w:t>
      </w:r>
      <w:r w:rsidRPr="005633C1">
        <w:noBreakHyphen/>
        <w:t>11 (input availability)</w:t>
      </w:r>
    </w:p>
    <w:p w14:paraId="3F1C3666" w14:textId="77777777" w:rsidR="005633C1" w:rsidRPr="005633C1" w:rsidRDefault="005633C1" w:rsidP="005633C1">
      <w:r w:rsidRPr="005633C1">
        <w:rPr>
          <w:b/>
          <w:bCs/>
        </w:rPr>
        <w:t>Validation needed:</w:t>
      </w:r>
    </w:p>
    <w:p w14:paraId="385FB069" w14:textId="77777777" w:rsidR="005633C1" w:rsidRPr="005633C1" w:rsidRDefault="005633C1" w:rsidP="005633C1">
      <w:pPr>
        <w:numPr>
          <w:ilvl w:val="0"/>
          <w:numId w:val="30"/>
        </w:numPr>
      </w:pPr>
      <w:r w:rsidRPr="005633C1">
        <w:t>Whether availability is a separate class or just an attribute.</w:t>
      </w:r>
    </w:p>
    <w:p w14:paraId="49FF7F51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 xml:space="preserve">4. </w:t>
      </w:r>
      <w:proofErr w:type="spellStart"/>
      <w:r w:rsidRPr="005633C1">
        <w:rPr>
          <w:b/>
          <w:bCs/>
        </w:rPr>
        <w:t>SystemAdministrator</w:t>
      </w:r>
      <w:proofErr w:type="spellEnd"/>
      <w:r w:rsidRPr="005633C1">
        <w:rPr>
          <w:b/>
          <w:bCs/>
        </w:rPr>
        <w:t xml:space="preserve"> 1 — * </w:t>
      </w:r>
      <w:proofErr w:type="spellStart"/>
      <w:r w:rsidRPr="005633C1">
        <w:rPr>
          <w:b/>
          <w:bCs/>
        </w:rPr>
        <w:t>UpdateSchedule</w:t>
      </w:r>
      <w:proofErr w:type="spellEnd"/>
    </w:p>
    <w:p w14:paraId="69C411BA" w14:textId="77777777" w:rsidR="005633C1" w:rsidRPr="005633C1" w:rsidRDefault="005633C1" w:rsidP="005633C1">
      <w:r w:rsidRPr="005633C1">
        <w:rPr>
          <w:b/>
          <w:bCs/>
        </w:rPr>
        <w:t>Evidence</w:t>
      </w:r>
      <w:r w:rsidRPr="005633C1">
        <w:rPr>
          <w:b/>
          <w:bCs/>
        </w:rPr>
        <w:noBreakHyphen/>
        <w:t>based:</w:t>
      </w:r>
    </w:p>
    <w:p w14:paraId="21E8FB77" w14:textId="77777777" w:rsidR="005633C1" w:rsidRPr="005633C1" w:rsidRDefault="005633C1" w:rsidP="005633C1">
      <w:pPr>
        <w:numPr>
          <w:ilvl w:val="0"/>
          <w:numId w:val="31"/>
        </w:numPr>
      </w:pPr>
      <w:r w:rsidRPr="005633C1">
        <w:t>FR</w:t>
      </w:r>
      <w:r w:rsidRPr="005633C1">
        <w:noBreakHyphen/>
        <w:t>10 (system updates)</w:t>
      </w:r>
    </w:p>
    <w:p w14:paraId="0203D77B" w14:textId="77777777" w:rsidR="005633C1" w:rsidRPr="005633C1" w:rsidRDefault="005633C1" w:rsidP="005633C1">
      <w:pPr>
        <w:numPr>
          <w:ilvl w:val="0"/>
          <w:numId w:val="31"/>
        </w:numPr>
      </w:pPr>
      <w:r w:rsidRPr="005633C1">
        <w:t>User Story (schedule updates)</w:t>
      </w:r>
    </w:p>
    <w:p w14:paraId="686E3597" w14:textId="77777777" w:rsidR="005633C1" w:rsidRPr="005633C1" w:rsidRDefault="005633C1" w:rsidP="005633C1">
      <w:r w:rsidRPr="005633C1">
        <w:rPr>
          <w:b/>
          <w:bCs/>
        </w:rPr>
        <w:t>Validation needed:</w:t>
      </w:r>
    </w:p>
    <w:p w14:paraId="670ACCA1" w14:textId="77777777" w:rsidR="005633C1" w:rsidRPr="005633C1" w:rsidRDefault="005633C1" w:rsidP="005633C1">
      <w:pPr>
        <w:numPr>
          <w:ilvl w:val="0"/>
          <w:numId w:val="32"/>
        </w:numPr>
      </w:pPr>
      <w:r w:rsidRPr="005633C1">
        <w:t>Whether updates are stored as objects or simple timestamps.</w:t>
      </w:r>
    </w:p>
    <w:p w14:paraId="2459271D" w14:textId="77777777" w:rsidR="005633C1" w:rsidRPr="005633C1" w:rsidRDefault="005633C1" w:rsidP="005633C1">
      <w:pPr>
        <w:rPr>
          <w:b/>
          <w:bCs/>
        </w:rPr>
      </w:pPr>
      <w:r w:rsidRPr="005633C1">
        <w:rPr>
          <w:b/>
          <w:bCs/>
        </w:rPr>
        <w:t xml:space="preserve">5. </w:t>
      </w:r>
      <w:proofErr w:type="spellStart"/>
      <w:r w:rsidRPr="005633C1">
        <w:rPr>
          <w:b/>
          <w:bCs/>
        </w:rPr>
        <w:t>ClinicManager</w:t>
      </w:r>
      <w:proofErr w:type="spellEnd"/>
      <w:r w:rsidRPr="005633C1">
        <w:rPr>
          <w:b/>
          <w:bCs/>
        </w:rPr>
        <w:t xml:space="preserve"> 1 — * Report</w:t>
      </w:r>
    </w:p>
    <w:p w14:paraId="0B3E4939" w14:textId="77777777" w:rsidR="005633C1" w:rsidRPr="005633C1" w:rsidRDefault="005633C1" w:rsidP="005633C1">
      <w:r w:rsidRPr="005633C1">
        <w:rPr>
          <w:b/>
          <w:bCs/>
        </w:rPr>
        <w:t>Evidence</w:t>
      </w:r>
      <w:r w:rsidRPr="005633C1">
        <w:rPr>
          <w:b/>
          <w:bCs/>
        </w:rPr>
        <w:noBreakHyphen/>
        <w:t>based:</w:t>
      </w:r>
    </w:p>
    <w:p w14:paraId="6F8BC055" w14:textId="77777777" w:rsidR="005633C1" w:rsidRPr="005633C1" w:rsidRDefault="005633C1" w:rsidP="005633C1">
      <w:pPr>
        <w:numPr>
          <w:ilvl w:val="0"/>
          <w:numId w:val="33"/>
        </w:numPr>
      </w:pPr>
      <w:r w:rsidRPr="005633C1">
        <w:t>FR</w:t>
      </w:r>
      <w:r w:rsidRPr="005633C1">
        <w:noBreakHyphen/>
        <w:t>12 (generate basic reports)</w:t>
      </w:r>
    </w:p>
    <w:p w14:paraId="5F5E78A9" w14:textId="77777777" w:rsidR="005633C1" w:rsidRPr="005633C1" w:rsidRDefault="005633C1" w:rsidP="005633C1">
      <w:r w:rsidRPr="005633C1">
        <w:rPr>
          <w:b/>
          <w:bCs/>
        </w:rPr>
        <w:t>Validation needed:</w:t>
      </w:r>
    </w:p>
    <w:p w14:paraId="4647C7EE" w14:textId="77777777" w:rsidR="005633C1" w:rsidRPr="005633C1" w:rsidRDefault="005633C1" w:rsidP="005633C1">
      <w:pPr>
        <w:numPr>
          <w:ilvl w:val="0"/>
          <w:numId w:val="34"/>
        </w:numPr>
      </w:pPr>
      <w:r w:rsidRPr="005633C1">
        <w:t>What constitutes a “basic report”.</w:t>
      </w:r>
    </w:p>
    <w:p w14:paraId="4F6CA64C" w14:textId="77777777" w:rsidR="003D6BF5" w:rsidRDefault="00000000">
      <w:pPr>
        <w:pStyle w:val="Heading1"/>
      </w:pPr>
      <w:r>
        <w:lastRenderedPageBreak/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5434C7D6" w14:textId="2F733919" w:rsidR="005633C1" w:rsidRDefault="003056FC">
      <w:r>
        <w:t>class Patient:</w:t>
      </w:r>
    </w:p>
    <w:p w14:paraId="15D8997C" w14:textId="4AF6EC37" w:rsidR="003056FC" w:rsidRDefault="003056FC">
      <w:r>
        <w:tab/>
      </w:r>
      <w:proofErr w:type="spellStart"/>
      <w:r>
        <w:t>patient_id</w:t>
      </w:r>
      <w:proofErr w:type="spellEnd"/>
      <w:r>
        <w:t xml:space="preserve"> = x</w:t>
      </w:r>
    </w:p>
    <w:p w14:paraId="67095C04" w14:textId="00D2765D" w:rsidR="003056FC" w:rsidRDefault="003056FC" w:rsidP="003056FC">
      <w:pPr>
        <w:ind w:firstLine="720"/>
      </w:pPr>
      <w:proofErr w:type="spellStart"/>
      <w:r>
        <w:t>patient_name</w:t>
      </w:r>
      <w:proofErr w:type="spellEnd"/>
      <w:r>
        <w:t xml:space="preserve"> = y</w:t>
      </w:r>
    </w:p>
    <w:p w14:paraId="40514889" w14:textId="132C215D" w:rsidR="003056FC" w:rsidRDefault="003056FC" w:rsidP="003056FC">
      <w:pPr>
        <w:ind w:firstLine="720"/>
      </w:pPr>
      <w:proofErr w:type="spellStart"/>
      <w:r>
        <w:t>contact_information</w:t>
      </w:r>
      <w:proofErr w:type="spellEnd"/>
      <w:r>
        <w:t xml:space="preserve"> = z</w:t>
      </w:r>
    </w:p>
    <w:p w14:paraId="2AFB905E" w14:textId="0DF71EAA" w:rsidR="003056FC" w:rsidRDefault="003056FC" w:rsidP="003056FC">
      <w:pPr>
        <w:ind w:firstLine="720"/>
      </w:pPr>
    </w:p>
    <w:p w14:paraId="6F7DB78F" w14:textId="387BAC04" w:rsidR="003056FC" w:rsidRDefault="003056FC" w:rsidP="003056FC">
      <w:pPr>
        <w:ind w:firstLine="720"/>
      </w:pPr>
      <w:r>
        <w:t xml:space="preserve">def </w:t>
      </w:r>
      <w:proofErr w:type="spellStart"/>
      <w:r>
        <w:t>update_information</w:t>
      </w:r>
      <w:proofErr w:type="spellEnd"/>
      <w:r>
        <w:t>():</w:t>
      </w:r>
    </w:p>
    <w:p w14:paraId="69569F96" w14:textId="247945C2" w:rsidR="003056FC" w:rsidRDefault="003056FC" w:rsidP="003056FC">
      <w:pPr>
        <w:ind w:firstLine="720"/>
      </w:pPr>
      <w:r>
        <w:t>pass</w:t>
      </w:r>
    </w:p>
    <w:p w14:paraId="53201C2C" w14:textId="77777777" w:rsidR="003056FC" w:rsidRDefault="003056FC" w:rsidP="003056FC">
      <w:pPr>
        <w:ind w:firstLine="720"/>
      </w:pPr>
    </w:p>
    <w:p w14:paraId="2F17B177" w14:textId="0914549D" w:rsidR="003056FC" w:rsidRDefault="003056FC" w:rsidP="003056FC">
      <w:pPr>
        <w:ind w:firstLine="720"/>
      </w:pPr>
      <w:r>
        <w:t xml:space="preserve">def </w:t>
      </w:r>
      <w:proofErr w:type="spellStart"/>
      <w:r>
        <w:t>view_appointment_history</w:t>
      </w:r>
      <w:proofErr w:type="spellEnd"/>
      <w:r>
        <w:t>():</w:t>
      </w:r>
    </w:p>
    <w:p w14:paraId="24CE910F" w14:textId="293D11E7" w:rsidR="003056FC" w:rsidRDefault="003056FC" w:rsidP="003056FC">
      <w:pPr>
        <w:ind w:firstLine="720"/>
      </w:pPr>
      <w:r>
        <w:t>pass</w:t>
      </w:r>
    </w:p>
    <w:p w14:paraId="575A476B" w14:textId="77777777" w:rsidR="003056FC" w:rsidRDefault="003056FC" w:rsidP="003056FC">
      <w:pPr>
        <w:ind w:firstLine="720"/>
      </w:pPr>
    </w:p>
    <w:p w14:paraId="1399CC76" w14:textId="67F204F6" w:rsidR="003056FC" w:rsidRDefault="003056FC" w:rsidP="003056FC">
      <w:r>
        <w:t xml:space="preserve">class </w:t>
      </w:r>
      <w:r>
        <w:t>Practitioner</w:t>
      </w:r>
      <w:r>
        <w:t>:</w:t>
      </w:r>
    </w:p>
    <w:p w14:paraId="0E4573EE" w14:textId="1286A88D" w:rsidR="003056FC" w:rsidRDefault="003056FC" w:rsidP="003056FC">
      <w:r>
        <w:tab/>
      </w:r>
      <w:proofErr w:type="spellStart"/>
      <w:r>
        <w:t>p</w:t>
      </w:r>
      <w:r>
        <w:t>ractitioner</w:t>
      </w:r>
      <w:r>
        <w:t>_id</w:t>
      </w:r>
      <w:proofErr w:type="spellEnd"/>
      <w:r>
        <w:t xml:space="preserve"> = x</w:t>
      </w:r>
    </w:p>
    <w:p w14:paraId="197D399F" w14:textId="69DD6CD7" w:rsidR="003056FC" w:rsidRDefault="003056FC" w:rsidP="003056FC">
      <w:pPr>
        <w:ind w:firstLine="720"/>
      </w:pPr>
      <w:proofErr w:type="spellStart"/>
      <w:r>
        <w:t>p</w:t>
      </w:r>
      <w:r>
        <w:t>ractitioner</w:t>
      </w:r>
      <w:r>
        <w:t>_name</w:t>
      </w:r>
      <w:proofErr w:type="spellEnd"/>
      <w:r>
        <w:t xml:space="preserve"> = y</w:t>
      </w:r>
    </w:p>
    <w:p w14:paraId="7418392A" w14:textId="1406FC07" w:rsidR="003056FC" w:rsidRDefault="003056FC" w:rsidP="003056FC">
      <w:pPr>
        <w:ind w:firstLine="720"/>
      </w:pPr>
      <w:r>
        <w:t>availability</w:t>
      </w:r>
      <w:r>
        <w:t xml:space="preserve"> = z</w:t>
      </w:r>
    </w:p>
    <w:p w14:paraId="6055E722" w14:textId="77777777" w:rsidR="003056FC" w:rsidRDefault="003056FC" w:rsidP="003056FC">
      <w:pPr>
        <w:ind w:firstLine="720"/>
      </w:pPr>
    </w:p>
    <w:p w14:paraId="5A90EC53" w14:textId="046629D9" w:rsidR="003056FC" w:rsidRDefault="003056FC" w:rsidP="003056FC">
      <w:pPr>
        <w:ind w:firstLine="720"/>
      </w:pPr>
      <w:r>
        <w:t xml:space="preserve">def </w:t>
      </w:r>
      <w:proofErr w:type="spellStart"/>
      <w:r>
        <w:t>input_availability</w:t>
      </w:r>
      <w:proofErr w:type="spellEnd"/>
      <w:r>
        <w:t>():</w:t>
      </w:r>
    </w:p>
    <w:p w14:paraId="04C7185A" w14:textId="77777777" w:rsidR="003056FC" w:rsidRDefault="003056FC" w:rsidP="003056FC">
      <w:pPr>
        <w:ind w:firstLine="720"/>
      </w:pPr>
      <w:r>
        <w:t>pass</w:t>
      </w:r>
    </w:p>
    <w:p w14:paraId="64FDF342" w14:textId="77777777" w:rsidR="003056FC" w:rsidRDefault="003056FC" w:rsidP="003056FC">
      <w:pPr>
        <w:ind w:firstLine="720"/>
      </w:pPr>
    </w:p>
    <w:p w14:paraId="7D6A1E83" w14:textId="5F6096D8" w:rsidR="003056FC" w:rsidRDefault="003056FC" w:rsidP="003056FC">
      <w:pPr>
        <w:ind w:firstLine="720"/>
      </w:pPr>
      <w:r>
        <w:t xml:space="preserve">def </w:t>
      </w:r>
      <w:proofErr w:type="spellStart"/>
      <w:r>
        <w:t>view_</w:t>
      </w:r>
      <w:r>
        <w:t>schedule</w:t>
      </w:r>
      <w:proofErr w:type="spellEnd"/>
      <w:r>
        <w:t>():</w:t>
      </w:r>
    </w:p>
    <w:p w14:paraId="6B218B3D" w14:textId="77777777" w:rsidR="003056FC" w:rsidRDefault="003056FC" w:rsidP="003056FC">
      <w:pPr>
        <w:ind w:firstLine="720"/>
      </w:pPr>
      <w:r>
        <w:t>pass</w:t>
      </w:r>
    </w:p>
    <w:p w14:paraId="6EE7D924" w14:textId="77777777" w:rsidR="003056FC" w:rsidRDefault="003056FC"/>
    <w:p w14:paraId="3420F5E8" w14:textId="1E3235CA" w:rsidR="003056FC" w:rsidRDefault="003056FC" w:rsidP="003056FC">
      <w:r>
        <w:t xml:space="preserve">class </w:t>
      </w:r>
      <w:r>
        <w:t>Appointment</w:t>
      </w:r>
      <w:r>
        <w:t>:</w:t>
      </w:r>
    </w:p>
    <w:p w14:paraId="6F869D18" w14:textId="05EECFF0" w:rsidR="003056FC" w:rsidRDefault="003056FC" w:rsidP="003056FC">
      <w:r>
        <w:tab/>
      </w:r>
      <w:proofErr w:type="spellStart"/>
      <w:r>
        <w:t>appointment</w:t>
      </w:r>
      <w:r>
        <w:t>_id</w:t>
      </w:r>
      <w:proofErr w:type="spellEnd"/>
      <w:r>
        <w:t xml:space="preserve"> = x</w:t>
      </w:r>
    </w:p>
    <w:p w14:paraId="4C416EC8" w14:textId="77777777" w:rsidR="003056FC" w:rsidRDefault="003056FC" w:rsidP="003056FC">
      <w:pPr>
        <w:ind w:firstLine="720"/>
      </w:pPr>
      <w:proofErr w:type="spellStart"/>
      <w:r>
        <w:t>date_time</w:t>
      </w:r>
      <w:proofErr w:type="spellEnd"/>
      <w:r>
        <w:t xml:space="preserve"> = y</w:t>
      </w:r>
    </w:p>
    <w:p w14:paraId="0543C2CE" w14:textId="77777777" w:rsidR="003056FC" w:rsidRDefault="003056FC" w:rsidP="003056FC">
      <w:pPr>
        <w:ind w:firstLine="720"/>
      </w:pPr>
      <w:r>
        <w:t>status = z</w:t>
      </w:r>
    </w:p>
    <w:p w14:paraId="13950BA4" w14:textId="77777777" w:rsidR="003056FC" w:rsidRDefault="003056FC" w:rsidP="003056FC">
      <w:pPr>
        <w:ind w:firstLine="720"/>
      </w:pPr>
    </w:p>
    <w:p w14:paraId="57EC4BE6" w14:textId="77777777" w:rsidR="003056FC" w:rsidRDefault="003056FC" w:rsidP="003056FC">
      <w:pPr>
        <w:ind w:firstLine="720"/>
      </w:pPr>
      <w:r>
        <w:t>def book():</w:t>
      </w:r>
    </w:p>
    <w:p w14:paraId="1F288EAC" w14:textId="77777777" w:rsidR="003056FC" w:rsidRDefault="003056FC" w:rsidP="003056FC">
      <w:pPr>
        <w:ind w:firstLine="720"/>
      </w:pPr>
      <w:r>
        <w:t>pass</w:t>
      </w:r>
    </w:p>
    <w:p w14:paraId="71F62756" w14:textId="77777777" w:rsidR="003056FC" w:rsidRDefault="003056FC" w:rsidP="003056FC">
      <w:pPr>
        <w:ind w:firstLine="720"/>
      </w:pPr>
    </w:p>
    <w:p w14:paraId="0B4FF9B1" w14:textId="77777777" w:rsidR="003056FC" w:rsidRDefault="003056FC" w:rsidP="003056FC">
      <w:pPr>
        <w:ind w:firstLine="720"/>
      </w:pPr>
      <w:r>
        <w:t>def cancel():</w:t>
      </w:r>
    </w:p>
    <w:p w14:paraId="162AC110" w14:textId="77777777" w:rsidR="003056FC" w:rsidRDefault="003056FC" w:rsidP="003056FC">
      <w:pPr>
        <w:ind w:firstLine="720"/>
      </w:pPr>
      <w:r>
        <w:t>pass</w:t>
      </w:r>
    </w:p>
    <w:p w14:paraId="4DD9B5D1" w14:textId="77777777" w:rsidR="003056FC" w:rsidRDefault="003056FC"/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1DBF4B60" w14:textId="77777777" w:rsidR="003D6BF5" w:rsidRDefault="00000000">
      <w:pPr>
        <w:pStyle w:val="Heading1"/>
      </w:pPr>
      <w:r>
        <w:t>Reflection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p w14:paraId="1CB1F6E8" w14:textId="2CCF9C3C" w:rsidR="003056FC" w:rsidRDefault="003056FC">
      <w:r>
        <w:t xml:space="preserve">The hardest modelling decision was in regards to the appointment, as unlike patient or practitioner is a function rather than a user. For this task AI did not over design and did give decent suggestions, I believe AI took my prompt and didn’t go too complex. For the time being, I accepted only patient and clinic manager and system administrator were modified or rejected as this is the beginning of the project and I want to understand the system more before I can consider suggestions for any other class other than patient, practitioner and appointment. </w:t>
      </w:r>
    </w:p>
    <w:sectPr w:rsidR="003056F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229AE"/>
    <w:multiLevelType w:val="multilevel"/>
    <w:tmpl w:val="461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675F3"/>
    <w:multiLevelType w:val="multilevel"/>
    <w:tmpl w:val="878A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563C1"/>
    <w:multiLevelType w:val="multilevel"/>
    <w:tmpl w:val="39F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64947"/>
    <w:multiLevelType w:val="multilevel"/>
    <w:tmpl w:val="C62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45279"/>
    <w:multiLevelType w:val="multilevel"/>
    <w:tmpl w:val="83CA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F7BCC"/>
    <w:multiLevelType w:val="multilevel"/>
    <w:tmpl w:val="151E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82395"/>
    <w:multiLevelType w:val="multilevel"/>
    <w:tmpl w:val="668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D20F7"/>
    <w:multiLevelType w:val="multilevel"/>
    <w:tmpl w:val="B1F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048B5"/>
    <w:multiLevelType w:val="multilevel"/>
    <w:tmpl w:val="3C62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93435"/>
    <w:multiLevelType w:val="multilevel"/>
    <w:tmpl w:val="238A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E3E43"/>
    <w:multiLevelType w:val="hybridMultilevel"/>
    <w:tmpl w:val="25B85A4E"/>
    <w:lvl w:ilvl="0" w:tplc="55180D6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803637"/>
    <w:multiLevelType w:val="multilevel"/>
    <w:tmpl w:val="3146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A69C9"/>
    <w:multiLevelType w:val="multilevel"/>
    <w:tmpl w:val="3B9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E6889"/>
    <w:multiLevelType w:val="multilevel"/>
    <w:tmpl w:val="52B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27A19"/>
    <w:multiLevelType w:val="multilevel"/>
    <w:tmpl w:val="C93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B2183"/>
    <w:multiLevelType w:val="multilevel"/>
    <w:tmpl w:val="9A7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C107B"/>
    <w:multiLevelType w:val="multilevel"/>
    <w:tmpl w:val="E664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E662D"/>
    <w:multiLevelType w:val="multilevel"/>
    <w:tmpl w:val="28E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92515"/>
    <w:multiLevelType w:val="multilevel"/>
    <w:tmpl w:val="B9E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57E89"/>
    <w:multiLevelType w:val="multilevel"/>
    <w:tmpl w:val="217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74DC9"/>
    <w:multiLevelType w:val="multilevel"/>
    <w:tmpl w:val="C65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E7675"/>
    <w:multiLevelType w:val="multilevel"/>
    <w:tmpl w:val="843C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625C4"/>
    <w:multiLevelType w:val="multilevel"/>
    <w:tmpl w:val="19C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67FBB"/>
    <w:multiLevelType w:val="multilevel"/>
    <w:tmpl w:val="01D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D4BA4"/>
    <w:multiLevelType w:val="multilevel"/>
    <w:tmpl w:val="38DA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D5B62"/>
    <w:multiLevelType w:val="multilevel"/>
    <w:tmpl w:val="FA6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1965496308">
    <w:abstractNumId w:val="19"/>
  </w:num>
  <w:num w:numId="11" w16cid:durableId="439300206">
    <w:abstractNumId w:val="21"/>
  </w:num>
  <w:num w:numId="12" w16cid:durableId="539712327">
    <w:abstractNumId w:val="13"/>
  </w:num>
  <w:num w:numId="13" w16cid:durableId="1866014201">
    <w:abstractNumId w:val="10"/>
  </w:num>
  <w:num w:numId="14" w16cid:durableId="225334628">
    <w:abstractNumId w:val="14"/>
  </w:num>
  <w:num w:numId="15" w16cid:durableId="19554158">
    <w:abstractNumId w:val="15"/>
  </w:num>
  <w:num w:numId="16" w16cid:durableId="601501103">
    <w:abstractNumId w:val="27"/>
  </w:num>
  <w:num w:numId="17" w16cid:durableId="4671526">
    <w:abstractNumId w:val="24"/>
  </w:num>
  <w:num w:numId="18" w16cid:durableId="1363482387">
    <w:abstractNumId w:val="17"/>
  </w:num>
  <w:num w:numId="19" w16cid:durableId="1670670292">
    <w:abstractNumId w:val="31"/>
  </w:num>
  <w:num w:numId="20" w16cid:durableId="1871142465">
    <w:abstractNumId w:val="32"/>
  </w:num>
  <w:num w:numId="21" w16cid:durableId="1939093279">
    <w:abstractNumId w:val="20"/>
  </w:num>
  <w:num w:numId="22" w16cid:durableId="2119447652">
    <w:abstractNumId w:val="26"/>
  </w:num>
  <w:num w:numId="23" w16cid:durableId="211430828">
    <w:abstractNumId w:val="12"/>
  </w:num>
  <w:num w:numId="24" w16cid:durableId="411633297">
    <w:abstractNumId w:val="29"/>
  </w:num>
  <w:num w:numId="25" w16cid:durableId="652949405">
    <w:abstractNumId w:val="11"/>
  </w:num>
  <w:num w:numId="26" w16cid:durableId="1373267735">
    <w:abstractNumId w:val="25"/>
  </w:num>
  <w:num w:numId="27" w16cid:durableId="1799255183">
    <w:abstractNumId w:val="16"/>
  </w:num>
  <w:num w:numId="28" w16cid:durableId="881358903">
    <w:abstractNumId w:val="28"/>
  </w:num>
  <w:num w:numId="29" w16cid:durableId="931166756">
    <w:abstractNumId w:val="22"/>
  </w:num>
  <w:num w:numId="30" w16cid:durableId="441650039">
    <w:abstractNumId w:val="9"/>
  </w:num>
  <w:num w:numId="31" w16cid:durableId="56559832">
    <w:abstractNumId w:val="33"/>
  </w:num>
  <w:num w:numId="32" w16cid:durableId="556354217">
    <w:abstractNumId w:val="30"/>
  </w:num>
  <w:num w:numId="33" w16cid:durableId="325285723">
    <w:abstractNumId w:val="34"/>
  </w:num>
  <w:num w:numId="34" w16cid:durableId="1498375019">
    <w:abstractNumId w:val="18"/>
  </w:num>
  <w:num w:numId="35" w16cid:durableId="15153366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67A"/>
    <w:rsid w:val="003056FC"/>
    <w:rsid w:val="00326F90"/>
    <w:rsid w:val="003D6BF5"/>
    <w:rsid w:val="00522F4B"/>
    <w:rsid w:val="005633C1"/>
    <w:rsid w:val="007741DC"/>
    <w:rsid w:val="008016C7"/>
    <w:rsid w:val="008B04CD"/>
    <w:rsid w:val="00AA1D8D"/>
    <w:rsid w:val="00B47730"/>
    <w:rsid w:val="00CB0664"/>
    <w:rsid w:val="00E01EF6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Emily Nguyen</cp:lastModifiedBy>
  <cp:revision>3</cp:revision>
  <dcterms:created xsi:type="dcterms:W3CDTF">2013-12-23T23:15:00Z</dcterms:created>
  <dcterms:modified xsi:type="dcterms:W3CDTF">2026-09-18T08:18:00Z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