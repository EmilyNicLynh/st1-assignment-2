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0A56B1B0" w14:textId="7168E4FD" w:rsidR="00554F9E" w:rsidRDefault="00554F9E">
      <w:r>
        <w:rPr>
          <w:noProof/>
        </w:rPr>
        <w:drawing>
          <wp:inline distT="0" distB="0" distL="0" distR="0" wp14:anchorId="6025BC50" wp14:editId="42DE2D23">
            <wp:extent cx="1638384" cy="4629388"/>
            <wp:effectExtent l="0" t="0" r="0" b="0"/>
            <wp:docPr id="21122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808" name="Picture 211227808"/>
                    <pic:cNvPicPr/>
                  </pic:nvPicPr>
                  <pic:blipFill>
                    <a:blip r:embed="rId6"/>
                    <a:stretch>
                      <a:fillRect/>
                    </a:stretch>
                  </pic:blipFill>
                  <pic:spPr>
                    <a:xfrm>
                      <a:off x="0" y="0"/>
                      <a:ext cx="1638384" cy="4629388"/>
                    </a:xfrm>
                    <a:prstGeom prst="rect">
                      <a:avLst/>
                    </a:prstGeom>
                  </pic:spPr>
                </pic:pic>
              </a:graphicData>
            </a:graphic>
          </wp:inline>
        </w:drawing>
      </w:r>
    </w:p>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3E679A83"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569CD6"/>
          <w:szCs w:val="21"/>
          <w:lang w:eastAsia="ja-JP"/>
        </w:rPr>
        <w:t>class</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4EC9B0"/>
          <w:szCs w:val="21"/>
          <w:lang w:eastAsia="ja-JP"/>
        </w:rPr>
        <w:t>Patient</w:t>
      </w:r>
      <w:r w:rsidRPr="00C52C0A">
        <w:rPr>
          <w:rFonts w:ascii="Consolas" w:eastAsia="Times New Roman" w:hAnsi="Consolas" w:cs="Times New Roman"/>
          <w:color w:val="FFFFFF"/>
          <w:szCs w:val="21"/>
          <w:lang w:eastAsia="ja-JP"/>
        </w:rPr>
        <w:t>:</w:t>
      </w:r>
    </w:p>
    <w:p w14:paraId="279F6FC1"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def</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DCDCAA"/>
          <w:szCs w:val="21"/>
          <w:lang w:eastAsia="ja-JP"/>
        </w:rPr>
        <w:t>__</w:t>
      </w:r>
      <w:proofErr w:type="spellStart"/>
      <w:r w:rsidRPr="00C52C0A">
        <w:rPr>
          <w:rFonts w:ascii="Consolas" w:eastAsia="Times New Roman" w:hAnsi="Consolas" w:cs="Times New Roman"/>
          <w:color w:val="DCDCAA"/>
          <w:szCs w:val="21"/>
          <w:lang w:eastAsia="ja-JP"/>
        </w:rPr>
        <w:t>init</w:t>
      </w:r>
      <w:proofErr w:type="spellEnd"/>
      <w:r w:rsidRPr="00C52C0A">
        <w:rPr>
          <w:rFonts w:ascii="Consolas" w:eastAsia="Times New Roman" w:hAnsi="Consolas" w:cs="Times New Roman"/>
          <w:color w:val="DCDCAA"/>
          <w:szCs w:val="21"/>
          <w:lang w:eastAsia="ja-JP"/>
        </w:rPr>
        <w:t>__</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9CDCFE"/>
          <w:szCs w:val="21"/>
          <w:lang w:eastAsia="ja-JP"/>
        </w:rPr>
        <w:t>self</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patient_id</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4EC9B0"/>
          <w:szCs w:val="21"/>
          <w:lang w:eastAsia="ja-JP"/>
        </w:rPr>
        <w:t>str</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patient_name</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4EC9B0"/>
          <w:szCs w:val="21"/>
          <w:lang w:eastAsia="ja-JP"/>
        </w:rPr>
        <w:t>str</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date_of_birth</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4EC9B0"/>
          <w:szCs w:val="21"/>
          <w:lang w:eastAsia="ja-JP"/>
        </w:rPr>
        <w:t>str</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contact_information</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4EC9B0"/>
          <w:szCs w:val="21"/>
          <w:lang w:eastAsia="ja-JP"/>
        </w:rPr>
        <w:t>str</w:t>
      </w:r>
      <w:r w:rsidRPr="00C52C0A">
        <w:rPr>
          <w:rFonts w:ascii="Consolas" w:eastAsia="Times New Roman" w:hAnsi="Consolas" w:cs="Times New Roman"/>
          <w:color w:val="FFFFFF"/>
          <w:szCs w:val="21"/>
          <w:lang w:eastAsia="ja-JP"/>
        </w:rPr>
        <w:t>):</w:t>
      </w:r>
    </w:p>
    <w:p w14:paraId="2A8F02A0"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if</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patient_id</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or</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patient_id</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DCDCAA"/>
          <w:szCs w:val="21"/>
          <w:lang w:eastAsia="ja-JP"/>
        </w:rPr>
        <w:t>strip</w:t>
      </w:r>
      <w:proofErr w:type="spellEnd"/>
      <w:r w:rsidRPr="00C52C0A">
        <w:rPr>
          <w:rFonts w:ascii="Consolas" w:eastAsia="Times New Roman" w:hAnsi="Consolas" w:cs="Times New Roman"/>
          <w:color w:val="FFFFFF"/>
          <w:szCs w:val="21"/>
          <w:lang w:eastAsia="ja-JP"/>
        </w:rPr>
        <w:t>():</w:t>
      </w:r>
    </w:p>
    <w:p w14:paraId="4B6480DA"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lastRenderedPageBreak/>
        <w:t xml:space="preserve">            </w:t>
      </w:r>
      <w:r w:rsidRPr="00C52C0A">
        <w:rPr>
          <w:rFonts w:ascii="Consolas" w:eastAsia="Times New Roman" w:hAnsi="Consolas" w:cs="Times New Roman"/>
          <w:color w:val="C586C0"/>
          <w:szCs w:val="21"/>
          <w:lang w:eastAsia="ja-JP"/>
        </w:rPr>
        <w:t>raise</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4EC9B0"/>
          <w:szCs w:val="21"/>
          <w:lang w:eastAsia="ja-JP"/>
        </w:rPr>
        <w:t>ValueError</w:t>
      </w:r>
      <w:proofErr w:type="spellEnd"/>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CE9178"/>
          <w:szCs w:val="21"/>
          <w:lang w:eastAsia="ja-JP"/>
        </w:rPr>
        <w:t>"ID cannot be empty"</w:t>
      </w:r>
      <w:r w:rsidRPr="00C52C0A">
        <w:rPr>
          <w:rFonts w:ascii="Consolas" w:eastAsia="Times New Roman" w:hAnsi="Consolas" w:cs="Times New Roman"/>
          <w:color w:val="FFFFFF"/>
          <w:szCs w:val="21"/>
          <w:lang w:eastAsia="ja-JP"/>
        </w:rPr>
        <w:t>)</w:t>
      </w:r>
    </w:p>
    <w:p w14:paraId="69B00508"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p>
    <w:p w14:paraId="20BDFBF2"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if</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patient_name</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or</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patient_name</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DCDCAA"/>
          <w:szCs w:val="21"/>
          <w:lang w:eastAsia="ja-JP"/>
        </w:rPr>
        <w:t>strip</w:t>
      </w:r>
      <w:proofErr w:type="spellEnd"/>
      <w:r w:rsidRPr="00C52C0A">
        <w:rPr>
          <w:rFonts w:ascii="Consolas" w:eastAsia="Times New Roman" w:hAnsi="Consolas" w:cs="Times New Roman"/>
          <w:color w:val="FFFFFF"/>
          <w:szCs w:val="21"/>
          <w:lang w:eastAsia="ja-JP"/>
        </w:rPr>
        <w:t>():</w:t>
      </w:r>
    </w:p>
    <w:p w14:paraId="337725F1"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raise</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4EC9B0"/>
          <w:szCs w:val="21"/>
          <w:lang w:eastAsia="ja-JP"/>
        </w:rPr>
        <w:t>ValueError</w:t>
      </w:r>
      <w:proofErr w:type="spellEnd"/>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CE9178"/>
          <w:szCs w:val="21"/>
          <w:lang w:eastAsia="ja-JP"/>
        </w:rPr>
        <w:t>"Name cannot be empty"</w:t>
      </w:r>
      <w:r w:rsidRPr="00C52C0A">
        <w:rPr>
          <w:rFonts w:ascii="Consolas" w:eastAsia="Times New Roman" w:hAnsi="Consolas" w:cs="Times New Roman"/>
          <w:color w:val="FFFFFF"/>
          <w:szCs w:val="21"/>
          <w:lang w:eastAsia="ja-JP"/>
        </w:rPr>
        <w:t>)</w:t>
      </w:r>
    </w:p>
    <w:p w14:paraId="7CF75CC6"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p>
    <w:p w14:paraId="38AF0A0C"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if</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date_of_birth</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or</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date_of_birth</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DCDCAA"/>
          <w:szCs w:val="21"/>
          <w:lang w:eastAsia="ja-JP"/>
        </w:rPr>
        <w:t>strip</w:t>
      </w:r>
      <w:proofErr w:type="spellEnd"/>
      <w:r w:rsidRPr="00C52C0A">
        <w:rPr>
          <w:rFonts w:ascii="Consolas" w:eastAsia="Times New Roman" w:hAnsi="Consolas" w:cs="Times New Roman"/>
          <w:color w:val="FFFFFF"/>
          <w:szCs w:val="21"/>
          <w:lang w:eastAsia="ja-JP"/>
        </w:rPr>
        <w:t>():</w:t>
      </w:r>
    </w:p>
    <w:p w14:paraId="2E213A6A"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raise</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4EC9B0"/>
          <w:szCs w:val="21"/>
          <w:lang w:eastAsia="ja-JP"/>
        </w:rPr>
        <w:t>ValueError</w:t>
      </w:r>
      <w:proofErr w:type="spellEnd"/>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CE9178"/>
          <w:szCs w:val="21"/>
          <w:lang w:eastAsia="ja-JP"/>
        </w:rPr>
        <w:t>"Date of birth cannot be empty"</w:t>
      </w:r>
      <w:r w:rsidRPr="00C52C0A">
        <w:rPr>
          <w:rFonts w:ascii="Consolas" w:eastAsia="Times New Roman" w:hAnsi="Consolas" w:cs="Times New Roman"/>
          <w:color w:val="FFFFFF"/>
          <w:szCs w:val="21"/>
          <w:lang w:eastAsia="ja-JP"/>
        </w:rPr>
        <w:t>)</w:t>
      </w:r>
    </w:p>
    <w:p w14:paraId="4BCAB5FF"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p>
    <w:p w14:paraId="3AB4C809"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if</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contact_information</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or</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contact_information</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DCDCAA"/>
          <w:szCs w:val="21"/>
          <w:lang w:eastAsia="ja-JP"/>
        </w:rPr>
        <w:t>strip</w:t>
      </w:r>
      <w:proofErr w:type="spellEnd"/>
      <w:r w:rsidRPr="00C52C0A">
        <w:rPr>
          <w:rFonts w:ascii="Consolas" w:eastAsia="Times New Roman" w:hAnsi="Consolas" w:cs="Times New Roman"/>
          <w:color w:val="FFFFFF"/>
          <w:szCs w:val="21"/>
          <w:lang w:eastAsia="ja-JP"/>
        </w:rPr>
        <w:t>():</w:t>
      </w:r>
    </w:p>
    <w:p w14:paraId="446AD74A"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raise</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4EC9B0"/>
          <w:szCs w:val="21"/>
          <w:lang w:eastAsia="ja-JP"/>
        </w:rPr>
        <w:t>ValueError</w:t>
      </w:r>
      <w:proofErr w:type="spellEnd"/>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CE9178"/>
          <w:szCs w:val="21"/>
          <w:lang w:eastAsia="ja-JP"/>
        </w:rPr>
        <w:t>"Contact information cannot be empty"</w:t>
      </w:r>
      <w:r w:rsidRPr="00C52C0A">
        <w:rPr>
          <w:rFonts w:ascii="Consolas" w:eastAsia="Times New Roman" w:hAnsi="Consolas" w:cs="Times New Roman"/>
          <w:color w:val="FFFFFF"/>
          <w:szCs w:val="21"/>
          <w:lang w:eastAsia="ja-JP"/>
        </w:rPr>
        <w:t>)</w:t>
      </w:r>
    </w:p>
    <w:p w14:paraId="51D1F970"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p>
    <w:p w14:paraId="7F5B296E"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9CDCFE"/>
          <w:szCs w:val="21"/>
          <w:lang w:eastAsia="ja-JP"/>
        </w:rPr>
        <w:t>self</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9CDCFE"/>
          <w:szCs w:val="21"/>
          <w:lang w:eastAsia="ja-JP"/>
        </w:rPr>
        <w:t>__</w:t>
      </w:r>
      <w:proofErr w:type="spellStart"/>
      <w:r w:rsidRPr="00C52C0A">
        <w:rPr>
          <w:rFonts w:ascii="Consolas" w:eastAsia="Times New Roman" w:hAnsi="Consolas" w:cs="Times New Roman"/>
          <w:color w:val="9CDCFE"/>
          <w:szCs w:val="21"/>
          <w:lang w:eastAsia="ja-JP"/>
        </w:rPr>
        <w:t>patient_id</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D4D4D4"/>
          <w:szCs w:val="21"/>
          <w:lang w:eastAsia="ja-JP"/>
        </w:rPr>
        <w: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patient_id</w:t>
      </w:r>
      <w:proofErr w:type="spellEnd"/>
    </w:p>
    <w:p w14:paraId="675168CE"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9CDCFE"/>
          <w:szCs w:val="21"/>
          <w:lang w:eastAsia="ja-JP"/>
        </w:rPr>
        <w:t>self</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9CDCFE"/>
          <w:szCs w:val="21"/>
          <w:lang w:eastAsia="ja-JP"/>
        </w:rPr>
        <w:t>__</w:t>
      </w:r>
      <w:proofErr w:type="spellStart"/>
      <w:r w:rsidRPr="00C52C0A">
        <w:rPr>
          <w:rFonts w:ascii="Consolas" w:eastAsia="Times New Roman" w:hAnsi="Consolas" w:cs="Times New Roman"/>
          <w:color w:val="9CDCFE"/>
          <w:szCs w:val="21"/>
          <w:lang w:eastAsia="ja-JP"/>
        </w:rPr>
        <w:t>patient_name</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D4D4D4"/>
          <w:szCs w:val="21"/>
          <w:lang w:eastAsia="ja-JP"/>
        </w:rPr>
        <w: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patient_name</w:t>
      </w:r>
      <w:proofErr w:type="spellEnd"/>
    </w:p>
    <w:p w14:paraId="392E8CD0"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9CDCFE"/>
          <w:szCs w:val="21"/>
          <w:lang w:eastAsia="ja-JP"/>
        </w:rPr>
        <w:t>self</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9CDCFE"/>
          <w:szCs w:val="21"/>
          <w:lang w:eastAsia="ja-JP"/>
        </w:rPr>
        <w:t>__</w:t>
      </w:r>
      <w:proofErr w:type="spellStart"/>
      <w:r w:rsidRPr="00C52C0A">
        <w:rPr>
          <w:rFonts w:ascii="Consolas" w:eastAsia="Times New Roman" w:hAnsi="Consolas" w:cs="Times New Roman"/>
          <w:color w:val="9CDCFE"/>
          <w:szCs w:val="21"/>
          <w:lang w:eastAsia="ja-JP"/>
        </w:rPr>
        <w:t>date_of_birth</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D4D4D4"/>
          <w:szCs w:val="21"/>
          <w:lang w:eastAsia="ja-JP"/>
        </w:rPr>
        <w: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date_of_birth</w:t>
      </w:r>
      <w:proofErr w:type="spellEnd"/>
    </w:p>
    <w:p w14:paraId="604FB3F4" w14:textId="179DB14E" w:rsidR="00AB400E"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9CDCFE"/>
          <w:szCs w:val="21"/>
          <w:lang w:eastAsia="ja-JP"/>
        </w:rPr>
        <w:t>self</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9CDCFE"/>
          <w:szCs w:val="21"/>
          <w:lang w:eastAsia="ja-JP"/>
        </w:rPr>
        <w:t>__</w:t>
      </w:r>
      <w:proofErr w:type="spellStart"/>
      <w:r w:rsidRPr="00C52C0A">
        <w:rPr>
          <w:rFonts w:ascii="Consolas" w:eastAsia="Times New Roman" w:hAnsi="Consolas" w:cs="Times New Roman"/>
          <w:color w:val="9CDCFE"/>
          <w:szCs w:val="21"/>
          <w:lang w:eastAsia="ja-JP"/>
        </w:rPr>
        <w:t>contact_information</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D4D4D4"/>
          <w:szCs w:val="21"/>
          <w:lang w:eastAsia="ja-JP"/>
        </w:rPr>
        <w: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contact_information</w:t>
      </w:r>
      <w:proofErr w:type="spellEnd"/>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5B43C931"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569CD6"/>
          <w:szCs w:val="21"/>
          <w:lang w:eastAsia="ja-JP"/>
        </w:rPr>
        <w:t>class</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4EC9B0"/>
          <w:szCs w:val="21"/>
          <w:lang w:eastAsia="ja-JP"/>
        </w:rPr>
        <w:t>Practitioner</w:t>
      </w:r>
      <w:r w:rsidRPr="00C52C0A">
        <w:rPr>
          <w:rFonts w:ascii="Consolas" w:eastAsia="Times New Roman" w:hAnsi="Consolas" w:cs="Times New Roman"/>
          <w:color w:val="FFFFFF"/>
          <w:szCs w:val="21"/>
          <w:lang w:eastAsia="ja-JP"/>
        </w:rPr>
        <w:t>:</w:t>
      </w:r>
    </w:p>
    <w:p w14:paraId="528A38F6" w14:textId="0265E9C3"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def</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DCDCAA"/>
          <w:szCs w:val="21"/>
          <w:lang w:eastAsia="ja-JP"/>
        </w:rPr>
        <w:t>__</w:t>
      </w:r>
      <w:proofErr w:type="spellStart"/>
      <w:r w:rsidRPr="00C52C0A">
        <w:rPr>
          <w:rFonts w:ascii="Consolas" w:eastAsia="Times New Roman" w:hAnsi="Consolas" w:cs="Times New Roman"/>
          <w:color w:val="DCDCAA"/>
          <w:szCs w:val="21"/>
          <w:lang w:eastAsia="ja-JP"/>
        </w:rPr>
        <w:t>init</w:t>
      </w:r>
      <w:proofErr w:type="spellEnd"/>
      <w:r w:rsidRPr="00C52C0A">
        <w:rPr>
          <w:rFonts w:ascii="Consolas" w:eastAsia="Times New Roman" w:hAnsi="Consolas" w:cs="Times New Roman"/>
          <w:color w:val="DCDCAA"/>
          <w:szCs w:val="21"/>
          <w:lang w:eastAsia="ja-JP"/>
        </w:rPr>
        <w:t>__</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9CDCFE"/>
          <w:szCs w:val="21"/>
          <w:lang w:eastAsia="ja-JP"/>
        </w:rPr>
        <w:t>self</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practitioner_id</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4EC9B0"/>
          <w:szCs w:val="21"/>
          <w:lang w:eastAsia="ja-JP"/>
        </w:rPr>
        <w:t>str</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practitoner_name</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4EC9B0"/>
          <w:szCs w:val="21"/>
          <w:lang w:eastAsia="ja-JP"/>
        </w:rPr>
        <w:t>str</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9CDCFE"/>
          <w:szCs w:val="21"/>
          <w:lang w:eastAsia="ja-JP"/>
        </w:rPr>
        <w:t>specialty</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4EC9B0"/>
          <w:szCs w:val="21"/>
          <w:lang w:eastAsia="ja-JP"/>
        </w:rPr>
        <w:t>str</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9CDCFE"/>
          <w:szCs w:val="21"/>
          <w:lang w:eastAsia="ja-JP"/>
        </w:rPr>
        <w:t>availability</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4EC9B0"/>
          <w:szCs w:val="21"/>
          <w:lang w:eastAsia="ja-JP"/>
        </w:rPr>
        <w:t>str</w:t>
      </w:r>
      <w:r w:rsidRPr="00C52C0A">
        <w:rPr>
          <w:rFonts w:ascii="Consolas" w:eastAsia="Times New Roman" w:hAnsi="Consolas" w:cs="Times New Roman"/>
          <w:color w:val="FFFFFF"/>
          <w:szCs w:val="21"/>
          <w:lang w:eastAsia="ja-JP"/>
        </w:rPr>
        <w:t>):</w:t>
      </w:r>
    </w:p>
    <w:p w14:paraId="1BB81F3E"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if</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practitioner_id</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or</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practitioner_id</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DCDCAA"/>
          <w:szCs w:val="21"/>
          <w:lang w:eastAsia="ja-JP"/>
        </w:rPr>
        <w:t>strip</w:t>
      </w:r>
      <w:proofErr w:type="spellEnd"/>
      <w:r w:rsidRPr="00C52C0A">
        <w:rPr>
          <w:rFonts w:ascii="Consolas" w:eastAsia="Times New Roman" w:hAnsi="Consolas" w:cs="Times New Roman"/>
          <w:color w:val="FFFFFF"/>
          <w:szCs w:val="21"/>
          <w:lang w:eastAsia="ja-JP"/>
        </w:rPr>
        <w:t>():</w:t>
      </w:r>
    </w:p>
    <w:p w14:paraId="01935A41"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raise</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4EC9B0"/>
          <w:szCs w:val="21"/>
          <w:lang w:eastAsia="ja-JP"/>
        </w:rPr>
        <w:t>ValueError</w:t>
      </w:r>
      <w:proofErr w:type="spellEnd"/>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CE9178"/>
          <w:szCs w:val="21"/>
          <w:lang w:eastAsia="ja-JP"/>
        </w:rPr>
        <w:t>"ID cannot be empty"</w:t>
      </w:r>
      <w:r w:rsidRPr="00C52C0A">
        <w:rPr>
          <w:rFonts w:ascii="Consolas" w:eastAsia="Times New Roman" w:hAnsi="Consolas" w:cs="Times New Roman"/>
          <w:color w:val="FFFFFF"/>
          <w:szCs w:val="21"/>
          <w:lang w:eastAsia="ja-JP"/>
        </w:rPr>
        <w:t>)</w:t>
      </w:r>
    </w:p>
    <w:p w14:paraId="0CFA2318"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p>
    <w:p w14:paraId="7320FB07" w14:textId="5AE07B7A"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if</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practit</w:t>
      </w:r>
      <w:r>
        <w:rPr>
          <w:rFonts w:ascii="Consolas" w:eastAsia="Times New Roman" w:hAnsi="Consolas" w:cs="Times New Roman"/>
          <w:color w:val="9CDCFE"/>
          <w:szCs w:val="21"/>
          <w:lang w:eastAsia="ja-JP"/>
        </w:rPr>
        <w:t>i</w:t>
      </w:r>
      <w:r w:rsidRPr="00C52C0A">
        <w:rPr>
          <w:rFonts w:ascii="Consolas" w:eastAsia="Times New Roman" w:hAnsi="Consolas" w:cs="Times New Roman"/>
          <w:color w:val="9CDCFE"/>
          <w:szCs w:val="21"/>
          <w:lang w:eastAsia="ja-JP"/>
        </w:rPr>
        <w:t>oner_name</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or</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practitoner_name</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DCDCAA"/>
          <w:szCs w:val="21"/>
          <w:lang w:eastAsia="ja-JP"/>
        </w:rPr>
        <w:t>strip</w:t>
      </w:r>
      <w:proofErr w:type="spellEnd"/>
      <w:r w:rsidRPr="00C52C0A">
        <w:rPr>
          <w:rFonts w:ascii="Consolas" w:eastAsia="Times New Roman" w:hAnsi="Consolas" w:cs="Times New Roman"/>
          <w:color w:val="FFFFFF"/>
          <w:szCs w:val="21"/>
          <w:lang w:eastAsia="ja-JP"/>
        </w:rPr>
        <w:t>():</w:t>
      </w:r>
    </w:p>
    <w:p w14:paraId="534B206F"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raise</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4EC9B0"/>
          <w:szCs w:val="21"/>
          <w:lang w:eastAsia="ja-JP"/>
        </w:rPr>
        <w:t>ValueError</w:t>
      </w:r>
      <w:proofErr w:type="spellEnd"/>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CE9178"/>
          <w:szCs w:val="21"/>
          <w:lang w:eastAsia="ja-JP"/>
        </w:rPr>
        <w:t>"Name cannot be empty"</w:t>
      </w:r>
      <w:r w:rsidRPr="00C52C0A">
        <w:rPr>
          <w:rFonts w:ascii="Consolas" w:eastAsia="Times New Roman" w:hAnsi="Consolas" w:cs="Times New Roman"/>
          <w:color w:val="FFFFFF"/>
          <w:szCs w:val="21"/>
          <w:lang w:eastAsia="ja-JP"/>
        </w:rPr>
        <w:t>)</w:t>
      </w:r>
    </w:p>
    <w:p w14:paraId="04281F50"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p>
    <w:p w14:paraId="12460380"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if</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specicalty</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or</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specicalty</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DCDCAA"/>
          <w:szCs w:val="21"/>
          <w:lang w:eastAsia="ja-JP"/>
        </w:rPr>
        <w:t>strip</w:t>
      </w:r>
      <w:proofErr w:type="spellEnd"/>
      <w:r w:rsidRPr="00C52C0A">
        <w:rPr>
          <w:rFonts w:ascii="Consolas" w:eastAsia="Times New Roman" w:hAnsi="Consolas" w:cs="Times New Roman"/>
          <w:color w:val="FFFFFF"/>
          <w:szCs w:val="21"/>
          <w:lang w:eastAsia="ja-JP"/>
        </w:rPr>
        <w:t>():</w:t>
      </w:r>
    </w:p>
    <w:p w14:paraId="23010B43"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raise</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4EC9B0"/>
          <w:szCs w:val="21"/>
          <w:lang w:eastAsia="ja-JP"/>
        </w:rPr>
        <w:t>ValueError</w:t>
      </w:r>
      <w:proofErr w:type="spellEnd"/>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CE9178"/>
          <w:szCs w:val="21"/>
          <w:lang w:eastAsia="ja-JP"/>
        </w:rPr>
        <w:t>"Specialty cannot be empty"</w:t>
      </w:r>
      <w:r w:rsidRPr="00C52C0A">
        <w:rPr>
          <w:rFonts w:ascii="Consolas" w:eastAsia="Times New Roman" w:hAnsi="Consolas" w:cs="Times New Roman"/>
          <w:color w:val="FFFFFF"/>
          <w:szCs w:val="21"/>
          <w:lang w:eastAsia="ja-JP"/>
        </w:rPr>
        <w:t>)</w:t>
      </w:r>
    </w:p>
    <w:p w14:paraId="7A19C0EF"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p>
    <w:p w14:paraId="490B887C"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if</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9CDCFE"/>
          <w:szCs w:val="21"/>
          <w:lang w:eastAsia="ja-JP"/>
        </w:rPr>
        <w:t>availability</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or</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569CD6"/>
          <w:szCs w:val="21"/>
          <w:lang w:eastAsia="ja-JP"/>
        </w:rPr>
        <w:t>not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availability</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DCDCAA"/>
          <w:szCs w:val="21"/>
          <w:lang w:eastAsia="ja-JP"/>
        </w:rPr>
        <w:t>strip</w:t>
      </w:r>
      <w:proofErr w:type="spellEnd"/>
      <w:r w:rsidRPr="00C52C0A">
        <w:rPr>
          <w:rFonts w:ascii="Consolas" w:eastAsia="Times New Roman" w:hAnsi="Consolas" w:cs="Times New Roman"/>
          <w:color w:val="FFFFFF"/>
          <w:szCs w:val="21"/>
          <w:lang w:eastAsia="ja-JP"/>
        </w:rPr>
        <w:t>():</w:t>
      </w:r>
    </w:p>
    <w:p w14:paraId="5A7FDA08"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C586C0"/>
          <w:szCs w:val="21"/>
          <w:lang w:eastAsia="ja-JP"/>
        </w:rPr>
        <w:t>raise</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4EC9B0"/>
          <w:szCs w:val="21"/>
          <w:lang w:eastAsia="ja-JP"/>
        </w:rPr>
        <w:t>ValueError</w:t>
      </w:r>
      <w:proofErr w:type="spellEnd"/>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CE9178"/>
          <w:szCs w:val="21"/>
          <w:lang w:eastAsia="ja-JP"/>
        </w:rPr>
        <w:t>"Availability cannot be empty"</w:t>
      </w:r>
      <w:r w:rsidRPr="00C52C0A">
        <w:rPr>
          <w:rFonts w:ascii="Consolas" w:eastAsia="Times New Roman" w:hAnsi="Consolas" w:cs="Times New Roman"/>
          <w:color w:val="FFFFFF"/>
          <w:szCs w:val="21"/>
          <w:lang w:eastAsia="ja-JP"/>
        </w:rPr>
        <w:t>)</w:t>
      </w:r>
    </w:p>
    <w:p w14:paraId="75DC4EB4"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p>
    <w:p w14:paraId="1FC43B84"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9CDCFE"/>
          <w:szCs w:val="21"/>
          <w:lang w:eastAsia="ja-JP"/>
        </w:rPr>
        <w:t>self</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9CDCFE"/>
          <w:szCs w:val="21"/>
          <w:lang w:eastAsia="ja-JP"/>
        </w:rPr>
        <w:t>__</w:t>
      </w:r>
      <w:proofErr w:type="spellStart"/>
      <w:r w:rsidRPr="00C52C0A">
        <w:rPr>
          <w:rFonts w:ascii="Consolas" w:eastAsia="Times New Roman" w:hAnsi="Consolas" w:cs="Times New Roman"/>
          <w:color w:val="9CDCFE"/>
          <w:szCs w:val="21"/>
          <w:lang w:eastAsia="ja-JP"/>
        </w:rPr>
        <w:t>practitioner_id</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D4D4D4"/>
          <w:szCs w:val="21"/>
          <w:lang w:eastAsia="ja-JP"/>
        </w:rPr>
        <w: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practitioner_id</w:t>
      </w:r>
      <w:proofErr w:type="spellEnd"/>
    </w:p>
    <w:p w14:paraId="462BEEA0"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9CDCFE"/>
          <w:szCs w:val="21"/>
          <w:lang w:eastAsia="ja-JP"/>
        </w:rPr>
        <w:t>self</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9CDCFE"/>
          <w:szCs w:val="21"/>
          <w:lang w:eastAsia="ja-JP"/>
        </w:rPr>
        <w:t>__</w:t>
      </w:r>
      <w:proofErr w:type="spellStart"/>
      <w:r w:rsidRPr="00C52C0A">
        <w:rPr>
          <w:rFonts w:ascii="Consolas" w:eastAsia="Times New Roman" w:hAnsi="Consolas" w:cs="Times New Roman"/>
          <w:color w:val="9CDCFE"/>
          <w:szCs w:val="21"/>
          <w:lang w:eastAsia="ja-JP"/>
        </w:rPr>
        <w:t>practitioner_name</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D4D4D4"/>
          <w:szCs w:val="21"/>
          <w:lang w:eastAsia="ja-JP"/>
        </w:rPr>
        <w:t>=</w:t>
      </w: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practitoner_name</w:t>
      </w:r>
      <w:proofErr w:type="spellEnd"/>
    </w:p>
    <w:p w14:paraId="1E6E4865" w14:textId="29D4918C"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self</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9CDCFE"/>
          <w:szCs w:val="21"/>
          <w:lang w:eastAsia="ja-JP"/>
        </w:rPr>
        <w:t>__specialty</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D4D4D4"/>
          <w:szCs w:val="21"/>
          <w:lang w:eastAsia="ja-JP"/>
        </w:rPr>
        <w:t>=</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9CDCFE"/>
          <w:szCs w:val="21"/>
          <w:lang w:eastAsia="ja-JP"/>
        </w:rPr>
        <w:t>specialty</w:t>
      </w:r>
    </w:p>
    <w:p w14:paraId="07DBFD1F" w14:textId="77777777" w:rsidR="00C52C0A" w:rsidRPr="00C52C0A" w:rsidRDefault="00C52C0A" w:rsidP="00C52C0A">
      <w:pPr>
        <w:shd w:val="clear" w:color="auto" w:fill="000000"/>
        <w:spacing w:after="0" w:line="285" w:lineRule="atLeast"/>
        <w:rPr>
          <w:rFonts w:ascii="Consolas" w:eastAsia="Times New Roman" w:hAnsi="Consolas" w:cs="Times New Roman"/>
          <w:color w:val="FFFFFF"/>
          <w:szCs w:val="21"/>
          <w:lang w:eastAsia="ja-JP"/>
        </w:rPr>
      </w:pPr>
      <w:r w:rsidRPr="00C52C0A">
        <w:rPr>
          <w:rFonts w:ascii="Consolas" w:eastAsia="Times New Roman" w:hAnsi="Consolas" w:cs="Times New Roman"/>
          <w:color w:val="FFFFFF"/>
          <w:szCs w:val="21"/>
          <w:lang w:eastAsia="ja-JP"/>
        </w:rPr>
        <w:t xml:space="preserve">        </w:t>
      </w:r>
      <w:proofErr w:type="spellStart"/>
      <w:r w:rsidRPr="00C52C0A">
        <w:rPr>
          <w:rFonts w:ascii="Consolas" w:eastAsia="Times New Roman" w:hAnsi="Consolas" w:cs="Times New Roman"/>
          <w:color w:val="9CDCFE"/>
          <w:szCs w:val="21"/>
          <w:lang w:eastAsia="ja-JP"/>
        </w:rPr>
        <w:t>self</w:t>
      </w:r>
      <w:r w:rsidRPr="00C52C0A">
        <w:rPr>
          <w:rFonts w:ascii="Consolas" w:eastAsia="Times New Roman" w:hAnsi="Consolas" w:cs="Times New Roman"/>
          <w:color w:val="FFFFFF"/>
          <w:szCs w:val="21"/>
          <w:lang w:eastAsia="ja-JP"/>
        </w:rPr>
        <w:t>.</w:t>
      </w:r>
      <w:r w:rsidRPr="00C52C0A">
        <w:rPr>
          <w:rFonts w:ascii="Consolas" w:eastAsia="Times New Roman" w:hAnsi="Consolas" w:cs="Times New Roman"/>
          <w:color w:val="9CDCFE"/>
          <w:szCs w:val="21"/>
          <w:lang w:eastAsia="ja-JP"/>
        </w:rPr>
        <w:t>__availability</w:t>
      </w:r>
      <w:proofErr w:type="spellEnd"/>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D4D4D4"/>
          <w:szCs w:val="21"/>
          <w:lang w:eastAsia="ja-JP"/>
        </w:rPr>
        <w:t>=</w:t>
      </w:r>
      <w:r w:rsidRPr="00C52C0A">
        <w:rPr>
          <w:rFonts w:ascii="Consolas" w:eastAsia="Times New Roman" w:hAnsi="Consolas" w:cs="Times New Roman"/>
          <w:color w:val="FFFFFF"/>
          <w:szCs w:val="21"/>
          <w:lang w:eastAsia="ja-JP"/>
        </w:rPr>
        <w:t xml:space="preserve"> </w:t>
      </w:r>
      <w:r w:rsidRPr="00C52C0A">
        <w:rPr>
          <w:rFonts w:ascii="Consolas" w:eastAsia="Times New Roman" w:hAnsi="Consolas" w:cs="Times New Roman"/>
          <w:color w:val="9CDCFE"/>
          <w:szCs w:val="21"/>
          <w:lang w:eastAsia="ja-JP"/>
        </w:rPr>
        <w:t>availability</w:t>
      </w:r>
    </w:p>
    <w:p w14:paraId="42386CB5" w14:textId="77777777" w:rsidR="00C52C0A" w:rsidRDefault="00C52C0A"/>
    <w:p w14:paraId="68307937" w14:textId="77777777" w:rsidR="00C46A76" w:rsidRDefault="00000000">
      <w:pPr>
        <w:pStyle w:val="Heading1"/>
      </w:pPr>
      <w:r>
        <w:t>D - Implement Appointment: AI ON</w:t>
      </w:r>
    </w:p>
    <w:p w14:paraId="26A7124B" w14:textId="77777777" w:rsidR="00C46A76" w:rsidRDefault="00000000">
      <w:r>
        <w:t xml:space="preserve">Give AI the approved Appointment UML, business rules and explicit constraints. Ask it to implement only Appointment and agreed </w:t>
      </w:r>
      <w:proofErr w:type="spellStart"/>
      <w:r>
        <w:t>enum</w:t>
      </w:r>
      <w:proofErr w:type="spellEnd"/>
      <w:r>
        <w:t>/exception.</w:t>
      </w:r>
    </w:p>
    <w:p w14:paraId="72757C84" w14:textId="77777777" w:rsidR="00C46A76" w:rsidRDefault="00000000">
      <w:pPr>
        <w:pStyle w:val="Heading1"/>
      </w:pPr>
      <w:r>
        <w:lastRenderedPageBreak/>
        <w:t>E - Review Generated Code</w:t>
      </w:r>
    </w:p>
    <w:p w14:paraId="2036D9C7" w14:textId="77777777" w:rsidR="00C46A76" w:rsidRDefault="00000000">
      <w:r>
        <w:t>Check model consistency, unsupported features, public state mutation, unnecessary inheritance, invented dependencies and error handling.</w:t>
      </w:r>
    </w:p>
    <w:p w14:paraId="3711AB46" w14:textId="6F35F5E9" w:rsidR="00C25092" w:rsidRDefault="00C25092">
      <w:r>
        <w:t>Checked and reviewed the AI generated code. Followed the prompt, consistent throughout, error handling</w:t>
      </w:r>
      <w:r w:rsidR="002A1205">
        <w:t xml:space="preserve"> is included (</w:t>
      </w:r>
      <w:proofErr w:type="spellStart"/>
      <w:r w:rsidR="002A1205" w:rsidRPr="002A1205">
        <w:t>DuplicateAppointmentError</w:t>
      </w:r>
      <w:proofErr w:type="spellEnd"/>
      <w:r w:rsidR="002A1205" w:rsidRPr="002A1205">
        <w:t>(Exception)</w:t>
      </w:r>
      <w:r w:rsidR="002A1205">
        <w:t>)</w:t>
      </w:r>
      <w:r>
        <w:t xml:space="preserve"> from what I can see. </w:t>
      </w:r>
    </w:p>
    <w:p w14:paraId="734D6AA7" w14:textId="77777777" w:rsidR="00C46A76" w:rsidRDefault="00000000">
      <w:pPr>
        <w:pStyle w:val="Heading1"/>
      </w:pPr>
      <w:r>
        <w:t xml:space="preserve">F - Manual </w:t>
      </w:r>
      <w:proofErr w:type="spellStart"/>
      <w:r>
        <w:t>Behaviour</w:t>
      </w:r>
      <w:proofErr w:type="spellEnd"/>
      <w:r>
        <w:t xml:space="preserve"> Checks</w:t>
      </w:r>
    </w:p>
    <w:p w14:paraId="7C016DD1" w14:textId="77777777" w:rsidR="00C46A76" w:rsidRDefault="00000000">
      <w:r>
        <w:t>Create valid objects, test invalid input, cancel a scheduled appointment and attempt an illegal repeated transition.</w:t>
      </w:r>
    </w:p>
    <w:p w14:paraId="228E1DA0" w14:textId="7AFEF87C" w:rsidR="00C25092" w:rsidRDefault="00C25092">
      <w:r>
        <w:t xml:space="preserve">Couldn’t manually check </w:t>
      </w:r>
      <w:proofErr w:type="spellStart"/>
      <w:r>
        <w:t>behaviour</w:t>
      </w:r>
      <w:proofErr w:type="spellEnd"/>
      <w:r>
        <w:t xml:space="preserve"> as when put into Visual Studio Code, errors in the were present. </w:t>
      </w:r>
    </w:p>
    <w:p w14:paraId="5DDEF385" w14:textId="77777777" w:rsidR="00C46A76" w:rsidRDefault="00000000">
      <w:pPr>
        <w:pStyle w:val="Heading1"/>
      </w:pPr>
      <w:r>
        <w:t>G - Refactor</w:t>
      </w:r>
    </w:p>
    <w:p w14:paraId="7E4972BC" w14:textId="603100BE" w:rsidR="00C25092" w:rsidRDefault="00000000">
      <w:r>
        <w:t>Remove unnecessary code and make implementation simpler and design-consistent.</w:t>
      </w:r>
    </w:p>
    <w:p w14:paraId="0864EE9E" w14:textId="7B366524" w:rsidR="002A1205" w:rsidRDefault="002A1205">
      <w:r>
        <w:t xml:space="preserve">In my opinion the implementation is already simple and there is no need to remove unnecessary code from this generated code. </w:t>
      </w:r>
    </w:p>
    <w:p w14:paraId="310CF7BD"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C586C0"/>
          <w:szCs w:val="21"/>
          <w:lang w:eastAsia="ja-JP"/>
        </w:rPr>
        <w:t>from</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4EC9B0"/>
          <w:szCs w:val="21"/>
          <w:lang w:eastAsia="ja-JP"/>
        </w:rPr>
        <w:t>enum</w:t>
      </w:r>
      <w:proofErr w:type="spellEnd"/>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586C0"/>
          <w:szCs w:val="21"/>
          <w:lang w:eastAsia="ja-JP"/>
        </w:rPr>
        <w:t>import</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4EC9B0"/>
          <w:szCs w:val="21"/>
          <w:lang w:eastAsia="ja-JP"/>
        </w:rPr>
        <w:t>Enum</w:t>
      </w:r>
    </w:p>
    <w:p w14:paraId="5988DB5C"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C586C0"/>
          <w:szCs w:val="21"/>
          <w:lang w:eastAsia="ja-JP"/>
        </w:rPr>
        <w:t>from</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4EC9B0"/>
          <w:szCs w:val="21"/>
          <w:lang w:eastAsia="ja-JP"/>
        </w:rPr>
        <w:t>datetime</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586C0"/>
          <w:szCs w:val="21"/>
          <w:lang w:eastAsia="ja-JP"/>
        </w:rPr>
        <w:t>import</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4EC9B0"/>
          <w:szCs w:val="21"/>
          <w:lang w:eastAsia="ja-JP"/>
        </w:rPr>
        <w:t>datetime</w:t>
      </w:r>
    </w:p>
    <w:p w14:paraId="7254401F" w14:textId="77777777" w:rsidR="002A1205" w:rsidRPr="002A1205" w:rsidRDefault="002A1205" w:rsidP="002A1205">
      <w:pPr>
        <w:shd w:val="clear" w:color="auto" w:fill="000000"/>
        <w:spacing w:after="240" w:line="285" w:lineRule="atLeast"/>
        <w:rPr>
          <w:rFonts w:ascii="Consolas" w:eastAsia="Times New Roman" w:hAnsi="Consolas" w:cs="Times New Roman"/>
          <w:color w:val="FFFFFF"/>
          <w:szCs w:val="21"/>
          <w:lang w:eastAsia="ja-JP"/>
        </w:rPr>
      </w:pPr>
    </w:p>
    <w:p w14:paraId="252CCE17"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569CD6"/>
          <w:szCs w:val="21"/>
          <w:lang w:eastAsia="ja-JP"/>
        </w:rPr>
        <w:t>class</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4EC9B0"/>
          <w:szCs w:val="21"/>
          <w:lang w:eastAsia="ja-JP"/>
        </w:rPr>
        <w:t>AppointmentStatus</w:t>
      </w:r>
      <w:proofErr w:type="spellEnd"/>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4EC9B0"/>
          <w:szCs w:val="21"/>
          <w:lang w:eastAsia="ja-JP"/>
        </w:rPr>
        <w:t>Enum</w:t>
      </w:r>
      <w:r w:rsidRPr="002A1205">
        <w:rPr>
          <w:rFonts w:ascii="Consolas" w:eastAsia="Times New Roman" w:hAnsi="Consolas" w:cs="Times New Roman"/>
          <w:color w:val="FFFFFF"/>
          <w:szCs w:val="21"/>
          <w:lang w:eastAsia="ja-JP"/>
        </w:rPr>
        <w:t>):</w:t>
      </w:r>
    </w:p>
    <w:p w14:paraId="42EB0054"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9CDCFE"/>
          <w:szCs w:val="21"/>
          <w:lang w:eastAsia="ja-JP"/>
        </w:rPr>
        <w:t>SCHEDULED</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4D4D4"/>
          <w:szCs w:val="21"/>
          <w:lang w:eastAsia="ja-JP"/>
        </w:rPr>
        <w:t>=</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E9178"/>
          <w:szCs w:val="21"/>
          <w:lang w:eastAsia="ja-JP"/>
        </w:rPr>
        <w:t>"Scheduled"</w:t>
      </w:r>
    </w:p>
    <w:p w14:paraId="4C78644A"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9CDCFE"/>
          <w:szCs w:val="21"/>
          <w:lang w:eastAsia="ja-JP"/>
        </w:rPr>
        <w:t>CANCELLED</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4D4D4"/>
          <w:szCs w:val="21"/>
          <w:lang w:eastAsia="ja-JP"/>
        </w:rPr>
        <w:t>=</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E9178"/>
          <w:szCs w:val="21"/>
          <w:lang w:eastAsia="ja-JP"/>
        </w:rPr>
        <w:t>"Cancelled"</w:t>
      </w:r>
    </w:p>
    <w:p w14:paraId="41AC598D"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9CDCFE"/>
          <w:szCs w:val="21"/>
          <w:lang w:eastAsia="ja-JP"/>
        </w:rPr>
        <w:t>COMPLETED</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4D4D4"/>
          <w:szCs w:val="21"/>
          <w:lang w:eastAsia="ja-JP"/>
        </w:rPr>
        <w:t>=</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E9178"/>
          <w:szCs w:val="21"/>
          <w:lang w:eastAsia="ja-JP"/>
        </w:rPr>
        <w:t>"Completed"</w:t>
      </w:r>
    </w:p>
    <w:p w14:paraId="0BF45AEE" w14:textId="77777777" w:rsidR="002A1205" w:rsidRPr="002A1205" w:rsidRDefault="002A1205" w:rsidP="002A1205">
      <w:pPr>
        <w:shd w:val="clear" w:color="auto" w:fill="000000"/>
        <w:spacing w:after="240" w:line="285" w:lineRule="atLeast"/>
        <w:rPr>
          <w:rFonts w:ascii="Consolas" w:eastAsia="Times New Roman" w:hAnsi="Consolas" w:cs="Times New Roman"/>
          <w:color w:val="FFFFFF"/>
          <w:szCs w:val="21"/>
          <w:lang w:eastAsia="ja-JP"/>
        </w:rPr>
      </w:pPr>
    </w:p>
    <w:p w14:paraId="385114BC"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569CD6"/>
          <w:szCs w:val="21"/>
          <w:lang w:eastAsia="ja-JP"/>
        </w:rPr>
        <w:t>class</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4EC9B0"/>
          <w:szCs w:val="21"/>
          <w:lang w:eastAsia="ja-JP"/>
        </w:rPr>
        <w:t>DuplicateAppointmentError</w:t>
      </w:r>
      <w:proofErr w:type="spellEnd"/>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4EC9B0"/>
          <w:szCs w:val="21"/>
          <w:lang w:eastAsia="ja-JP"/>
        </w:rPr>
        <w:t>Exception</w:t>
      </w:r>
      <w:r w:rsidRPr="002A1205">
        <w:rPr>
          <w:rFonts w:ascii="Consolas" w:eastAsia="Times New Roman" w:hAnsi="Consolas" w:cs="Times New Roman"/>
          <w:color w:val="FFFFFF"/>
          <w:szCs w:val="21"/>
          <w:lang w:eastAsia="ja-JP"/>
        </w:rPr>
        <w:t>):</w:t>
      </w:r>
    </w:p>
    <w:p w14:paraId="19953396"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E9178"/>
          <w:szCs w:val="21"/>
          <w:lang w:eastAsia="ja-JP"/>
        </w:rPr>
        <w:t>"""Raised when an appointment is booked more than once."""</w:t>
      </w:r>
    </w:p>
    <w:p w14:paraId="0BE8B951"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586C0"/>
          <w:szCs w:val="21"/>
          <w:lang w:eastAsia="ja-JP"/>
        </w:rPr>
        <w:t>pass</w:t>
      </w:r>
    </w:p>
    <w:p w14:paraId="7A1A1843" w14:textId="77777777" w:rsidR="002A1205" w:rsidRPr="002A1205" w:rsidRDefault="002A1205" w:rsidP="002A1205">
      <w:pPr>
        <w:shd w:val="clear" w:color="auto" w:fill="000000"/>
        <w:spacing w:after="240" w:line="285" w:lineRule="atLeast"/>
        <w:rPr>
          <w:rFonts w:ascii="Consolas" w:eastAsia="Times New Roman" w:hAnsi="Consolas" w:cs="Times New Roman"/>
          <w:color w:val="FFFFFF"/>
          <w:szCs w:val="21"/>
          <w:lang w:eastAsia="ja-JP"/>
        </w:rPr>
      </w:pPr>
    </w:p>
    <w:p w14:paraId="5621B940"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569CD6"/>
          <w:szCs w:val="21"/>
          <w:lang w:eastAsia="ja-JP"/>
        </w:rPr>
        <w:t>class</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4EC9B0"/>
          <w:szCs w:val="21"/>
          <w:lang w:eastAsia="ja-JP"/>
        </w:rPr>
        <w:t>Appointment</w:t>
      </w:r>
      <w:r w:rsidRPr="002A1205">
        <w:rPr>
          <w:rFonts w:ascii="Consolas" w:eastAsia="Times New Roman" w:hAnsi="Consolas" w:cs="Times New Roman"/>
          <w:color w:val="FFFFFF"/>
          <w:szCs w:val="21"/>
          <w:lang w:eastAsia="ja-JP"/>
        </w:rPr>
        <w:t>:</w:t>
      </w:r>
    </w:p>
    <w:p w14:paraId="66CCB047"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7CA668"/>
          <w:szCs w:val="21"/>
          <w:lang w:eastAsia="ja-JP"/>
        </w:rPr>
        <w:t># Tracks booked appointments to prevent duplicate bookings</w:t>
      </w:r>
    </w:p>
    <w:p w14:paraId="55938070"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9CDCFE"/>
          <w:szCs w:val="21"/>
          <w:lang w:eastAsia="ja-JP"/>
        </w:rPr>
        <w:t>_</w:t>
      </w:r>
      <w:proofErr w:type="spellStart"/>
      <w:r w:rsidRPr="002A1205">
        <w:rPr>
          <w:rFonts w:ascii="Consolas" w:eastAsia="Times New Roman" w:hAnsi="Consolas" w:cs="Times New Roman"/>
          <w:color w:val="9CDCFE"/>
          <w:szCs w:val="21"/>
          <w:lang w:eastAsia="ja-JP"/>
        </w:rPr>
        <w:t>booked_appointments</w:t>
      </w:r>
      <w:proofErr w:type="spellEnd"/>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4D4D4"/>
          <w:szCs w:val="21"/>
          <w:lang w:eastAsia="ja-JP"/>
        </w:rPr>
        <w:t>=</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4EC9B0"/>
          <w:szCs w:val="21"/>
          <w:lang w:eastAsia="ja-JP"/>
        </w:rPr>
        <w:t>set</w:t>
      </w:r>
      <w:r w:rsidRPr="002A1205">
        <w:rPr>
          <w:rFonts w:ascii="Consolas" w:eastAsia="Times New Roman" w:hAnsi="Consolas" w:cs="Times New Roman"/>
          <w:color w:val="FFFFFF"/>
          <w:szCs w:val="21"/>
          <w:lang w:eastAsia="ja-JP"/>
        </w:rPr>
        <w:t>()</w:t>
      </w:r>
    </w:p>
    <w:p w14:paraId="16B33111"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p>
    <w:p w14:paraId="736E0D9F"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569CD6"/>
          <w:szCs w:val="21"/>
          <w:lang w:eastAsia="ja-JP"/>
        </w:rPr>
        <w:t>def</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CDCAA"/>
          <w:szCs w:val="21"/>
          <w:lang w:eastAsia="ja-JP"/>
        </w:rPr>
        <w:t>__</w:t>
      </w:r>
      <w:proofErr w:type="spellStart"/>
      <w:r w:rsidRPr="002A1205">
        <w:rPr>
          <w:rFonts w:ascii="Consolas" w:eastAsia="Times New Roman" w:hAnsi="Consolas" w:cs="Times New Roman"/>
          <w:color w:val="DCDCAA"/>
          <w:szCs w:val="21"/>
          <w:lang w:eastAsia="ja-JP"/>
        </w:rPr>
        <w:t>init</w:t>
      </w:r>
      <w:proofErr w:type="spellEnd"/>
      <w:r w:rsidRPr="002A1205">
        <w:rPr>
          <w:rFonts w:ascii="Consolas" w:eastAsia="Times New Roman" w:hAnsi="Consolas" w:cs="Times New Roman"/>
          <w:color w:val="DCDCAA"/>
          <w:szCs w:val="21"/>
          <w:lang w:eastAsia="ja-JP"/>
        </w:rPr>
        <w:t>__</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appointment_id</w:t>
      </w:r>
      <w:proofErr w:type="spellEnd"/>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4EC9B0"/>
          <w:szCs w:val="21"/>
          <w:lang w:eastAsia="ja-JP"/>
        </w:rPr>
        <w:t>str</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date_time</w:t>
      </w:r>
      <w:proofErr w:type="spellEnd"/>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4EC9B0"/>
          <w:szCs w:val="21"/>
          <w:lang w:eastAsia="ja-JP"/>
        </w:rPr>
        <w:t>datetime</w:t>
      </w:r>
      <w:r w:rsidRPr="002A1205">
        <w:rPr>
          <w:rFonts w:ascii="Consolas" w:eastAsia="Times New Roman" w:hAnsi="Consolas" w:cs="Times New Roman"/>
          <w:color w:val="FFFFFF"/>
          <w:szCs w:val="21"/>
          <w:lang w:eastAsia="ja-JP"/>
        </w:rPr>
        <w:t>):</w:t>
      </w:r>
    </w:p>
    <w:p w14:paraId="600D92A8"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appointment_id</w:t>
      </w:r>
      <w:proofErr w:type="spellEnd"/>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4D4D4"/>
          <w:szCs w:val="21"/>
          <w:lang w:eastAsia="ja-JP"/>
        </w:rPr>
        <w:t>=</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appointment_id</w:t>
      </w:r>
      <w:proofErr w:type="spellEnd"/>
    </w:p>
    <w:p w14:paraId="03C027A7"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date_time</w:t>
      </w:r>
      <w:proofErr w:type="spellEnd"/>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4D4D4"/>
          <w:szCs w:val="21"/>
          <w:lang w:eastAsia="ja-JP"/>
        </w:rPr>
        <w:t>=</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date_time</w:t>
      </w:r>
      <w:proofErr w:type="spellEnd"/>
    </w:p>
    <w:p w14:paraId="7DBDE55D"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status</w:t>
      </w:r>
      <w:proofErr w:type="spellEnd"/>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4D4D4"/>
          <w:szCs w:val="21"/>
          <w:lang w:eastAsia="ja-JP"/>
        </w:rPr>
        <w:t>=</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4EC9B0"/>
          <w:szCs w:val="21"/>
          <w:lang w:eastAsia="ja-JP"/>
        </w:rPr>
        <w:t>AppointmentStatus</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SCHEDULED</w:t>
      </w:r>
      <w:proofErr w:type="spellEnd"/>
    </w:p>
    <w:p w14:paraId="79152DB9"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p>
    <w:p w14:paraId="3C8805AC"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569CD6"/>
          <w:szCs w:val="21"/>
          <w:lang w:eastAsia="ja-JP"/>
        </w:rPr>
        <w:t>def</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CDCAA"/>
          <w:szCs w:val="21"/>
          <w:lang w:eastAsia="ja-JP"/>
        </w:rPr>
        <w:t>book</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p>
    <w:p w14:paraId="494E6DE0"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E9178"/>
          <w:szCs w:val="21"/>
          <w:lang w:eastAsia="ja-JP"/>
        </w:rPr>
        <w:t>"""</w:t>
      </w:r>
    </w:p>
    <w:p w14:paraId="60DA14C6"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CE9178"/>
          <w:szCs w:val="21"/>
          <w:lang w:eastAsia="ja-JP"/>
        </w:rPr>
        <w:t>        Books an appointment if it has not already been booked.</w:t>
      </w:r>
    </w:p>
    <w:p w14:paraId="295BC713"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CE9178"/>
          <w:szCs w:val="21"/>
          <w:lang w:eastAsia="ja-JP"/>
        </w:rPr>
        <w:t>        """</w:t>
      </w:r>
    </w:p>
    <w:p w14:paraId="40F0E0E5"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lastRenderedPageBreak/>
        <w:t xml:space="preserve">        </w:t>
      </w:r>
      <w:r w:rsidRPr="002A1205">
        <w:rPr>
          <w:rFonts w:ascii="Consolas" w:eastAsia="Times New Roman" w:hAnsi="Consolas" w:cs="Times New Roman"/>
          <w:color w:val="C586C0"/>
          <w:szCs w:val="21"/>
          <w:lang w:eastAsia="ja-JP"/>
        </w:rPr>
        <w:t>if</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DCDCAA"/>
          <w:szCs w:val="21"/>
          <w:lang w:eastAsia="ja-JP"/>
        </w:rPr>
        <w:t>check_duplicate</w:t>
      </w:r>
      <w:proofErr w:type="spellEnd"/>
      <w:r w:rsidRPr="002A1205">
        <w:rPr>
          <w:rFonts w:ascii="Consolas" w:eastAsia="Times New Roman" w:hAnsi="Consolas" w:cs="Times New Roman"/>
          <w:color w:val="FFFFFF"/>
          <w:szCs w:val="21"/>
          <w:lang w:eastAsia="ja-JP"/>
        </w:rPr>
        <w:t>():</w:t>
      </w:r>
    </w:p>
    <w:p w14:paraId="73F0857C"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586C0"/>
          <w:szCs w:val="21"/>
          <w:lang w:eastAsia="ja-JP"/>
        </w:rPr>
        <w:t>raise</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4EC9B0"/>
          <w:szCs w:val="21"/>
          <w:lang w:eastAsia="ja-JP"/>
        </w:rPr>
        <w:t>DuplicateAppointmentError</w:t>
      </w:r>
      <w:proofErr w:type="spellEnd"/>
      <w:r w:rsidRPr="002A1205">
        <w:rPr>
          <w:rFonts w:ascii="Consolas" w:eastAsia="Times New Roman" w:hAnsi="Consolas" w:cs="Times New Roman"/>
          <w:color w:val="FFFFFF"/>
          <w:szCs w:val="21"/>
          <w:lang w:eastAsia="ja-JP"/>
        </w:rPr>
        <w:t>(</w:t>
      </w:r>
    </w:p>
    <w:p w14:paraId="6D3DCD25"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569CD6"/>
          <w:szCs w:val="21"/>
          <w:lang w:eastAsia="ja-JP"/>
        </w:rPr>
        <w:t>f</w:t>
      </w:r>
      <w:r w:rsidRPr="002A1205">
        <w:rPr>
          <w:rFonts w:ascii="Consolas" w:eastAsia="Times New Roman" w:hAnsi="Consolas" w:cs="Times New Roman"/>
          <w:color w:val="CE9178"/>
          <w:szCs w:val="21"/>
          <w:lang w:eastAsia="ja-JP"/>
        </w:rPr>
        <w:t>"Appointment</w:t>
      </w:r>
      <w:proofErr w:type="spellEnd"/>
      <w:r w:rsidRPr="002A1205">
        <w:rPr>
          <w:rFonts w:ascii="Consolas" w:eastAsia="Times New Roman" w:hAnsi="Consolas" w:cs="Times New Roman"/>
          <w:color w:val="CE9178"/>
          <w:szCs w:val="21"/>
          <w:lang w:eastAsia="ja-JP"/>
        </w:rPr>
        <w:t xml:space="preserve"> '</w:t>
      </w:r>
      <w:r w:rsidRPr="002A1205">
        <w:rPr>
          <w:rFonts w:ascii="Consolas" w:eastAsia="Times New Roman" w:hAnsi="Consolas" w:cs="Times New Roman"/>
          <w:color w:val="569CD6"/>
          <w:szCs w:val="21"/>
          <w:lang w:eastAsia="ja-JP"/>
        </w:rPr>
        <w:t>{</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appointment_id</w:t>
      </w:r>
      <w:proofErr w:type="spellEnd"/>
      <w:r w:rsidRPr="002A1205">
        <w:rPr>
          <w:rFonts w:ascii="Consolas" w:eastAsia="Times New Roman" w:hAnsi="Consolas" w:cs="Times New Roman"/>
          <w:color w:val="569CD6"/>
          <w:szCs w:val="21"/>
          <w:lang w:eastAsia="ja-JP"/>
        </w:rPr>
        <w:t>}</w:t>
      </w:r>
      <w:r w:rsidRPr="002A1205">
        <w:rPr>
          <w:rFonts w:ascii="Consolas" w:eastAsia="Times New Roman" w:hAnsi="Consolas" w:cs="Times New Roman"/>
          <w:color w:val="CE9178"/>
          <w:szCs w:val="21"/>
          <w:lang w:eastAsia="ja-JP"/>
        </w:rPr>
        <w:t>' is already booked."</w:t>
      </w:r>
    </w:p>
    <w:p w14:paraId="76F4023E"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w:t>
      </w:r>
    </w:p>
    <w:p w14:paraId="0A0703D5"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p>
    <w:p w14:paraId="4A2AA6DE"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4EC9B0"/>
          <w:szCs w:val="21"/>
          <w:lang w:eastAsia="ja-JP"/>
        </w:rPr>
        <w:t>Appointment</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_</w:t>
      </w:r>
      <w:proofErr w:type="spellStart"/>
      <w:r w:rsidRPr="002A1205">
        <w:rPr>
          <w:rFonts w:ascii="Consolas" w:eastAsia="Times New Roman" w:hAnsi="Consolas" w:cs="Times New Roman"/>
          <w:color w:val="9CDCFE"/>
          <w:szCs w:val="21"/>
          <w:lang w:eastAsia="ja-JP"/>
        </w:rPr>
        <w:t>booked_appointments</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DCDCAA"/>
          <w:szCs w:val="21"/>
          <w:lang w:eastAsia="ja-JP"/>
        </w:rPr>
        <w:t>add</w:t>
      </w:r>
      <w:proofErr w:type="spellEnd"/>
      <w:r w:rsidRPr="002A1205">
        <w:rPr>
          <w:rFonts w:ascii="Consolas" w:eastAsia="Times New Roman" w:hAnsi="Consolas" w:cs="Times New Roman"/>
          <w:color w:val="FFFFFF"/>
          <w:szCs w:val="21"/>
          <w:lang w:eastAsia="ja-JP"/>
        </w:rPr>
        <w:t>(</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appointment_id</w:t>
      </w:r>
      <w:proofErr w:type="spellEnd"/>
      <w:r w:rsidRPr="002A1205">
        <w:rPr>
          <w:rFonts w:ascii="Consolas" w:eastAsia="Times New Roman" w:hAnsi="Consolas" w:cs="Times New Roman"/>
          <w:color w:val="FFFFFF"/>
          <w:szCs w:val="21"/>
          <w:lang w:eastAsia="ja-JP"/>
        </w:rPr>
        <w:t>)</w:t>
      </w:r>
    </w:p>
    <w:p w14:paraId="61507E18"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status</w:t>
      </w:r>
      <w:proofErr w:type="spellEnd"/>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4D4D4"/>
          <w:szCs w:val="21"/>
          <w:lang w:eastAsia="ja-JP"/>
        </w:rPr>
        <w:t>=</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4EC9B0"/>
          <w:szCs w:val="21"/>
          <w:lang w:eastAsia="ja-JP"/>
        </w:rPr>
        <w:t>AppointmentStatus</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SCHEDULED</w:t>
      </w:r>
      <w:proofErr w:type="spellEnd"/>
    </w:p>
    <w:p w14:paraId="68024AB0"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p>
    <w:p w14:paraId="3AF83853"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569CD6"/>
          <w:szCs w:val="21"/>
          <w:lang w:eastAsia="ja-JP"/>
        </w:rPr>
        <w:t>def</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CDCAA"/>
          <w:szCs w:val="21"/>
          <w:lang w:eastAsia="ja-JP"/>
        </w:rPr>
        <w:t>cancel</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p>
    <w:p w14:paraId="5F95A1B1"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E9178"/>
          <w:szCs w:val="21"/>
          <w:lang w:eastAsia="ja-JP"/>
        </w:rPr>
        <w:t>"""</w:t>
      </w:r>
    </w:p>
    <w:p w14:paraId="0A68DF77"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CE9178"/>
          <w:szCs w:val="21"/>
          <w:lang w:eastAsia="ja-JP"/>
        </w:rPr>
        <w:t>        Manual cancellation process.</w:t>
      </w:r>
    </w:p>
    <w:p w14:paraId="74519BBD"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CE9178"/>
          <w:szCs w:val="21"/>
          <w:lang w:eastAsia="ja-JP"/>
        </w:rPr>
        <w:t>        """</w:t>
      </w:r>
    </w:p>
    <w:p w14:paraId="79D094BF"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status</w:t>
      </w:r>
      <w:proofErr w:type="spellEnd"/>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4D4D4"/>
          <w:szCs w:val="21"/>
          <w:lang w:eastAsia="ja-JP"/>
        </w:rPr>
        <w:t>=</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4EC9B0"/>
          <w:szCs w:val="21"/>
          <w:lang w:eastAsia="ja-JP"/>
        </w:rPr>
        <w:t>AppointmentStatus</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CANCELLED</w:t>
      </w:r>
      <w:proofErr w:type="spellEnd"/>
    </w:p>
    <w:p w14:paraId="51E76397"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4EC9B0"/>
          <w:szCs w:val="21"/>
          <w:lang w:eastAsia="ja-JP"/>
        </w:rPr>
        <w:t>Appointment</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_</w:t>
      </w:r>
      <w:proofErr w:type="spellStart"/>
      <w:r w:rsidRPr="002A1205">
        <w:rPr>
          <w:rFonts w:ascii="Consolas" w:eastAsia="Times New Roman" w:hAnsi="Consolas" w:cs="Times New Roman"/>
          <w:color w:val="9CDCFE"/>
          <w:szCs w:val="21"/>
          <w:lang w:eastAsia="ja-JP"/>
        </w:rPr>
        <w:t>booked_appointments</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DCDCAA"/>
          <w:szCs w:val="21"/>
          <w:lang w:eastAsia="ja-JP"/>
        </w:rPr>
        <w:t>discard</w:t>
      </w:r>
      <w:proofErr w:type="spellEnd"/>
      <w:r w:rsidRPr="002A1205">
        <w:rPr>
          <w:rFonts w:ascii="Consolas" w:eastAsia="Times New Roman" w:hAnsi="Consolas" w:cs="Times New Roman"/>
          <w:color w:val="FFFFFF"/>
          <w:szCs w:val="21"/>
          <w:lang w:eastAsia="ja-JP"/>
        </w:rPr>
        <w:t>(</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appointment_id</w:t>
      </w:r>
      <w:proofErr w:type="spellEnd"/>
      <w:r w:rsidRPr="002A1205">
        <w:rPr>
          <w:rFonts w:ascii="Consolas" w:eastAsia="Times New Roman" w:hAnsi="Consolas" w:cs="Times New Roman"/>
          <w:color w:val="FFFFFF"/>
          <w:szCs w:val="21"/>
          <w:lang w:eastAsia="ja-JP"/>
        </w:rPr>
        <w:t>)</w:t>
      </w:r>
    </w:p>
    <w:p w14:paraId="34E4699A"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p>
    <w:p w14:paraId="39B4194E"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569CD6"/>
          <w:szCs w:val="21"/>
          <w:lang w:eastAsia="ja-JP"/>
        </w:rPr>
        <w:t>def</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DCDCAA"/>
          <w:szCs w:val="21"/>
          <w:lang w:eastAsia="ja-JP"/>
        </w:rPr>
        <w:t>update_status</w:t>
      </w:r>
      <w:proofErr w:type="spellEnd"/>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new_status</w:t>
      </w:r>
      <w:proofErr w:type="spellEnd"/>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4EC9B0"/>
          <w:szCs w:val="21"/>
          <w:lang w:eastAsia="ja-JP"/>
        </w:rPr>
        <w:t>AppointmentStatus</w:t>
      </w:r>
      <w:proofErr w:type="spellEnd"/>
      <w:r w:rsidRPr="002A1205">
        <w:rPr>
          <w:rFonts w:ascii="Consolas" w:eastAsia="Times New Roman" w:hAnsi="Consolas" w:cs="Times New Roman"/>
          <w:color w:val="FFFFFF"/>
          <w:szCs w:val="21"/>
          <w:lang w:eastAsia="ja-JP"/>
        </w:rPr>
        <w:t>):</w:t>
      </w:r>
    </w:p>
    <w:p w14:paraId="4D3B8F71"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E9178"/>
          <w:szCs w:val="21"/>
          <w:lang w:eastAsia="ja-JP"/>
        </w:rPr>
        <w:t>"""</w:t>
      </w:r>
    </w:p>
    <w:p w14:paraId="00FAAE2F"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CE9178"/>
          <w:szCs w:val="21"/>
          <w:lang w:eastAsia="ja-JP"/>
        </w:rPr>
        <w:t>        Updates the appointment status.</w:t>
      </w:r>
    </w:p>
    <w:p w14:paraId="2BF8E32B"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CE9178"/>
          <w:szCs w:val="21"/>
          <w:lang w:eastAsia="ja-JP"/>
        </w:rPr>
        <w:t>        """</w:t>
      </w:r>
    </w:p>
    <w:p w14:paraId="062FB4E7"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status</w:t>
      </w:r>
      <w:proofErr w:type="spellEnd"/>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4D4D4"/>
          <w:szCs w:val="21"/>
          <w:lang w:eastAsia="ja-JP"/>
        </w:rPr>
        <w:t>=</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new_status</w:t>
      </w:r>
      <w:proofErr w:type="spellEnd"/>
    </w:p>
    <w:p w14:paraId="6F3BBD72"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p>
    <w:p w14:paraId="61DFB775"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569CD6"/>
          <w:szCs w:val="21"/>
          <w:lang w:eastAsia="ja-JP"/>
        </w:rPr>
        <w:t>def</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DCDCAA"/>
          <w:szCs w:val="21"/>
          <w:lang w:eastAsia="ja-JP"/>
        </w:rPr>
        <w:t>check_duplicate</w:t>
      </w:r>
      <w:proofErr w:type="spellEnd"/>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 xml:space="preserve">) -&gt; </w:t>
      </w:r>
      <w:r w:rsidRPr="002A1205">
        <w:rPr>
          <w:rFonts w:ascii="Consolas" w:eastAsia="Times New Roman" w:hAnsi="Consolas" w:cs="Times New Roman"/>
          <w:color w:val="4EC9B0"/>
          <w:szCs w:val="21"/>
          <w:lang w:eastAsia="ja-JP"/>
        </w:rPr>
        <w:t>bool</w:t>
      </w:r>
      <w:r w:rsidRPr="002A1205">
        <w:rPr>
          <w:rFonts w:ascii="Consolas" w:eastAsia="Times New Roman" w:hAnsi="Consolas" w:cs="Times New Roman"/>
          <w:color w:val="FFFFFF"/>
          <w:szCs w:val="21"/>
          <w:lang w:eastAsia="ja-JP"/>
        </w:rPr>
        <w:t>:</w:t>
      </w:r>
    </w:p>
    <w:p w14:paraId="5E8E0175"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E9178"/>
          <w:szCs w:val="21"/>
          <w:lang w:eastAsia="ja-JP"/>
        </w:rPr>
        <w:t>"""</w:t>
      </w:r>
    </w:p>
    <w:p w14:paraId="08DACC4F"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CE9178"/>
          <w:szCs w:val="21"/>
          <w:lang w:eastAsia="ja-JP"/>
        </w:rPr>
        <w:t>        Returns True if the appointment has already been booked.</w:t>
      </w:r>
    </w:p>
    <w:p w14:paraId="4CDCAE44"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CE9178"/>
          <w:szCs w:val="21"/>
          <w:lang w:eastAsia="ja-JP"/>
        </w:rPr>
        <w:t>        """</w:t>
      </w:r>
    </w:p>
    <w:p w14:paraId="4916500D"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586C0"/>
          <w:szCs w:val="21"/>
          <w:lang w:eastAsia="ja-JP"/>
        </w:rPr>
        <w:t>return</w:t>
      </w: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appointment_id</w:t>
      </w:r>
      <w:proofErr w:type="spellEnd"/>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569CD6"/>
          <w:szCs w:val="21"/>
          <w:lang w:eastAsia="ja-JP"/>
        </w:rPr>
        <w:t>in</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4EC9B0"/>
          <w:szCs w:val="21"/>
          <w:lang w:eastAsia="ja-JP"/>
        </w:rPr>
        <w:t>Appointment</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_</w:t>
      </w:r>
      <w:proofErr w:type="spellStart"/>
      <w:r w:rsidRPr="002A1205">
        <w:rPr>
          <w:rFonts w:ascii="Consolas" w:eastAsia="Times New Roman" w:hAnsi="Consolas" w:cs="Times New Roman"/>
          <w:color w:val="9CDCFE"/>
          <w:szCs w:val="21"/>
          <w:lang w:eastAsia="ja-JP"/>
        </w:rPr>
        <w:t>booked_appointments</w:t>
      </w:r>
      <w:proofErr w:type="spellEnd"/>
    </w:p>
    <w:p w14:paraId="7809EB65"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p>
    <w:p w14:paraId="2F987861"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569CD6"/>
          <w:szCs w:val="21"/>
          <w:lang w:eastAsia="ja-JP"/>
        </w:rPr>
        <w:t>def</w:t>
      </w: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DCDCAA"/>
          <w:szCs w:val="21"/>
          <w:lang w:eastAsia="ja-JP"/>
        </w:rPr>
        <w:t>__str__</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p>
    <w:p w14:paraId="074EF04B"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r w:rsidRPr="002A1205">
        <w:rPr>
          <w:rFonts w:ascii="Consolas" w:eastAsia="Times New Roman" w:hAnsi="Consolas" w:cs="Times New Roman"/>
          <w:color w:val="C586C0"/>
          <w:szCs w:val="21"/>
          <w:lang w:eastAsia="ja-JP"/>
        </w:rPr>
        <w:t>return</w:t>
      </w:r>
      <w:r w:rsidRPr="002A1205">
        <w:rPr>
          <w:rFonts w:ascii="Consolas" w:eastAsia="Times New Roman" w:hAnsi="Consolas" w:cs="Times New Roman"/>
          <w:color w:val="FFFFFF"/>
          <w:szCs w:val="21"/>
          <w:lang w:eastAsia="ja-JP"/>
        </w:rPr>
        <w:t xml:space="preserve"> (</w:t>
      </w:r>
    </w:p>
    <w:p w14:paraId="7A65128F"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569CD6"/>
          <w:szCs w:val="21"/>
          <w:lang w:eastAsia="ja-JP"/>
        </w:rPr>
        <w:t>f</w:t>
      </w:r>
      <w:r w:rsidRPr="002A1205">
        <w:rPr>
          <w:rFonts w:ascii="Consolas" w:eastAsia="Times New Roman" w:hAnsi="Consolas" w:cs="Times New Roman"/>
          <w:color w:val="CE9178"/>
          <w:szCs w:val="21"/>
          <w:lang w:eastAsia="ja-JP"/>
        </w:rPr>
        <w:t>"Appointment</w:t>
      </w:r>
      <w:proofErr w:type="spellEnd"/>
      <w:r w:rsidRPr="002A1205">
        <w:rPr>
          <w:rFonts w:ascii="Consolas" w:eastAsia="Times New Roman" w:hAnsi="Consolas" w:cs="Times New Roman"/>
          <w:color w:val="CE9178"/>
          <w:szCs w:val="21"/>
          <w:lang w:eastAsia="ja-JP"/>
        </w:rPr>
        <w:t>("</w:t>
      </w:r>
    </w:p>
    <w:p w14:paraId="1285E353"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569CD6"/>
          <w:szCs w:val="21"/>
          <w:lang w:eastAsia="ja-JP"/>
        </w:rPr>
        <w:t>f</w:t>
      </w:r>
      <w:r w:rsidRPr="002A1205">
        <w:rPr>
          <w:rFonts w:ascii="Consolas" w:eastAsia="Times New Roman" w:hAnsi="Consolas" w:cs="Times New Roman"/>
          <w:color w:val="CE9178"/>
          <w:szCs w:val="21"/>
          <w:lang w:eastAsia="ja-JP"/>
        </w:rPr>
        <w:t>"id</w:t>
      </w:r>
      <w:proofErr w:type="spellEnd"/>
      <w:r w:rsidRPr="002A1205">
        <w:rPr>
          <w:rFonts w:ascii="Consolas" w:eastAsia="Times New Roman" w:hAnsi="Consolas" w:cs="Times New Roman"/>
          <w:color w:val="CE9178"/>
          <w:szCs w:val="21"/>
          <w:lang w:eastAsia="ja-JP"/>
        </w:rPr>
        <w:t>=</w:t>
      </w:r>
      <w:r w:rsidRPr="002A1205">
        <w:rPr>
          <w:rFonts w:ascii="Consolas" w:eastAsia="Times New Roman" w:hAnsi="Consolas" w:cs="Times New Roman"/>
          <w:color w:val="569CD6"/>
          <w:szCs w:val="21"/>
          <w:lang w:eastAsia="ja-JP"/>
        </w:rPr>
        <w:t>{</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appointment_id</w:t>
      </w:r>
      <w:proofErr w:type="spellEnd"/>
      <w:r w:rsidRPr="002A1205">
        <w:rPr>
          <w:rFonts w:ascii="Consolas" w:eastAsia="Times New Roman" w:hAnsi="Consolas" w:cs="Times New Roman"/>
          <w:color w:val="569CD6"/>
          <w:szCs w:val="21"/>
          <w:lang w:eastAsia="ja-JP"/>
        </w:rPr>
        <w:t>}</w:t>
      </w:r>
      <w:r w:rsidRPr="002A1205">
        <w:rPr>
          <w:rFonts w:ascii="Consolas" w:eastAsia="Times New Roman" w:hAnsi="Consolas" w:cs="Times New Roman"/>
          <w:color w:val="CE9178"/>
          <w:szCs w:val="21"/>
          <w:lang w:eastAsia="ja-JP"/>
        </w:rPr>
        <w:t>, "</w:t>
      </w:r>
    </w:p>
    <w:p w14:paraId="356EA5DE"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569CD6"/>
          <w:szCs w:val="21"/>
          <w:lang w:eastAsia="ja-JP"/>
        </w:rPr>
        <w:t>f</w:t>
      </w:r>
      <w:r w:rsidRPr="002A1205">
        <w:rPr>
          <w:rFonts w:ascii="Consolas" w:eastAsia="Times New Roman" w:hAnsi="Consolas" w:cs="Times New Roman"/>
          <w:color w:val="CE9178"/>
          <w:szCs w:val="21"/>
          <w:lang w:eastAsia="ja-JP"/>
        </w:rPr>
        <w:t>"date_time</w:t>
      </w:r>
      <w:proofErr w:type="spellEnd"/>
      <w:r w:rsidRPr="002A1205">
        <w:rPr>
          <w:rFonts w:ascii="Consolas" w:eastAsia="Times New Roman" w:hAnsi="Consolas" w:cs="Times New Roman"/>
          <w:color w:val="CE9178"/>
          <w:szCs w:val="21"/>
          <w:lang w:eastAsia="ja-JP"/>
        </w:rPr>
        <w:t>=</w:t>
      </w:r>
      <w:r w:rsidRPr="002A1205">
        <w:rPr>
          <w:rFonts w:ascii="Consolas" w:eastAsia="Times New Roman" w:hAnsi="Consolas" w:cs="Times New Roman"/>
          <w:color w:val="569CD6"/>
          <w:szCs w:val="21"/>
          <w:lang w:eastAsia="ja-JP"/>
        </w:rPr>
        <w:t>{</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date_time</w:t>
      </w:r>
      <w:proofErr w:type="spellEnd"/>
      <w:r w:rsidRPr="002A1205">
        <w:rPr>
          <w:rFonts w:ascii="Consolas" w:eastAsia="Times New Roman" w:hAnsi="Consolas" w:cs="Times New Roman"/>
          <w:color w:val="569CD6"/>
          <w:szCs w:val="21"/>
          <w:lang w:eastAsia="ja-JP"/>
        </w:rPr>
        <w:t>}</w:t>
      </w:r>
      <w:r w:rsidRPr="002A1205">
        <w:rPr>
          <w:rFonts w:ascii="Consolas" w:eastAsia="Times New Roman" w:hAnsi="Consolas" w:cs="Times New Roman"/>
          <w:color w:val="CE9178"/>
          <w:szCs w:val="21"/>
          <w:lang w:eastAsia="ja-JP"/>
        </w:rPr>
        <w:t>, "</w:t>
      </w:r>
    </w:p>
    <w:p w14:paraId="70DE10C2"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xml:space="preserve">            </w:t>
      </w:r>
      <w:proofErr w:type="spellStart"/>
      <w:r w:rsidRPr="002A1205">
        <w:rPr>
          <w:rFonts w:ascii="Consolas" w:eastAsia="Times New Roman" w:hAnsi="Consolas" w:cs="Times New Roman"/>
          <w:color w:val="569CD6"/>
          <w:szCs w:val="21"/>
          <w:lang w:eastAsia="ja-JP"/>
        </w:rPr>
        <w:t>f</w:t>
      </w:r>
      <w:r w:rsidRPr="002A1205">
        <w:rPr>
          <w:rFonts w:ascii="Consolas" w:eastAsia="Times New Roman" w:hAnsi="Consolas" w:cs="Times New Roman"/>
          <w:color w:val="CE9178"/>
          <w:szCs w:val="21"/>
          <w:lang w:eastAsia="ja-JP"/>
        </w:rPr>
        <w:t>"status</w:t>
      </w:r>
      <w:proofErr w:type="spellEnd"/>
      <w:r w:rsidRPr="002A1205">
        <w:rPr>
          <w:rFonts w:ascii="Consolas" w:eastAsia="Times New Roman" w:hAnsi="Consolas" w:cs="Times New Roman"/>
          <w:color w:val="CE9178"/>
          <w:szCs w:val="21"/>
          <w:lang w:eastAsia="ja-JP"/>
        </w:rPr>
        <w:t>=</w:t>
      </w:r>
      <w:r w:rsidRPr="002A1205">
        <w:rPr>
          <w:rFonts w:ascii="Consolas" w:eastAsia="Times New Roman" w:hAnsi="Consolas" w:cs="Times New Roman"/>
          <w:color w:val="569CD6"/>
          <w:szCs w:val="21"/>
          <w:lang w:eastAsia="ja-JP"/>
        </w:rPr>
        <w:t>{</w:t>
      </w:r>
      <w:proofErr w:type="spellStart"/>
      <w:r w:rsidRPr="002A1205">
        <w:rPr>
          <w:rFonts w:ascii="Consolas" w:eastAsia="Times New Roman" w:hAnsi="Consolas" w:cs="Times New Roman"/>
          <w:color w:val="9CDCFE"/>
          <w:szCs w:val="21"/>
          <w:lang w:eastAsia="ja-JP"/>
        </w:rPr>
        <w:t>self</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status</w:t>
      </w:r>
      <w:r w:rsidRPr="002A1205">
        <w:rPr>
          <w:rFonts w:ascii="Consolas" w:eastAsia="Times New Roman" w:hAnsi="Consolas" w:cs="Times New Roman"/>
          <w:color w:val="FFFFFF"/>
          <w:szCs w:val="21"/>
          <w:lang w:eastAsia="ja-JP"/>
        </w:rPr>
        <w:t>.</w:t>
      </w:r>
      <w:r w:rsidRPr="002A1205">
        <w:rPr>
          <w:rFonts w:ascii="Consolas" w:eastAsia="Times New Roman" w:hAnsi="Consolas" w:cs="Times New Roman"/>
          <w:color w:val="9CDCFE"/>
          <w:szCs w:val="21"/>
          <w:lang w:eastAsia="ja-JP"/>
        </w:rPr>
        <w:t>value</w:t>
      </w:r>
      <w:proofErr w:type="spellEnd"/>
      <w:r w:rsidRPr="002A1205">
        <w:rPr>
          <w:rFonts w:ascii="Consolas" w:eastAsia="Times New Roman" w:hAnsi="Consolas" w:cs="Times New Roman"/>
          <w:color w:val="569CD6"/>
          <w:szCs w:val="21"/>
          <w:lang w:eastAsia="ja-JP"/>
        </w:rPr>
        <w:t>}</w:t>
      </w:r>
      <w:r w:rsidRPr="002A1205">
        <w:rPr>
          <w:rFonts w:ascii="Consolas" w:eastAsia="Times New Roman" w:hAnsi="Consolas" w:cs="Times New Roman"/>
          <w:color w:val="CE9178"/>
          <w:szCs w:val="21"/>
          <w:lang w:eastAsia="ja-JP"/>
        </w:rPr>
        <w:t>)"</w:t>
      </w:r>
    </w:p>
    <w:p w14:paraId="1235DDE3"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r w:rsidRPr="002A1205">
        <w:rPr>
          <w:rFonts w:ascii="Consolas" w:eastAsia="Times New Roman" w:hAnsi="Consolas" w:cs="Times New Roman"/>
          <w:color w:val="FFFFFF"/>
          <w:szCs w:val="21"/>
          <w:lang w:eastAsia="ja-JP"/>
        </w:rPr>
        <w:t>        )</w:t>
      </w:r>
    </w:p>
    <w:p w14:paraId="378E073C" w14:textId="77777777" w:rsidR="002A1205" w:rsidRPr="002A1205" w:rsidRDefault="002A1205" w:rsidP="002A1205">
      <w:pPr>
        <w:shd w:val="clear" w:color="auto" w:fill="000000"/>
        <w:spacing w:after="0" w:line="285" w:lineRule="atLeast"/>
        <w:rPr>
          <w:rFonts w:ascii="Consolas" w:eastAsia="Times New Roman" w:hAnsi="Consolas" w:cs="Times New Roman"/>
          <w:color w:val="FFFFFF"/>
          <w:szCs w:val="21"/>
          <w:lang w:eastAsia="ja-JP"/>
        </w:rPr>
      </w:pPr>
    </w:p>
    <w:p w14:paraId="47FAEE28" w14:textId="77777777" w:rsidR="002A1205" w:rsidRDefault="002A1205"/>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p w14:paraId="6CDA58AB" w14:textId="77777777" w:rsidR="002A1205" w:rsidRDefault="002A1205" w:rsidP="002A1205">
      <w:pPr>
        <w:rPr>
          <w:b/>
          <w:bCs/>
        </w:rPr>
      </w:pPr>
      <w:r>
        <w:rPr>
          <w:b/>
          <w:bCs/>
        </w:rPr>
        <w:t xml:space="preserve">Prompt: </w:t>
      </w:r>
      <w:r w:rsidRPr="00C25092">
        <w:t xml:space="preserve">Using the Appointment UML (class: Appointment, attributes: </w:t>
      </w:r>
      <w:proofErr w:type="spellStart"/>
      <w:r w:rsidRPr="00C25092">
        <w:t>appointmentId</w:t>
      </w:r>
      <w:proofErr w:type="spellEnd"/>
      <w:r w:rsidRPr="00C25092">
        <w:t xml:space="preserve">, </w:t>
      </w:r>
      <w:proofErr w:type="spellStart"/>
      <w:r w:rsidRPr="00C25092">
        <w:t>dateTime</w:t>
      </w:r>
      <w:proofErr w:type="spellEnd"/>
      <w:r w:rsidRPr="00C25092">
        <w:t xml:space="preserve">, status, methods: book(), cancel(), </w:t>
      </w:r>
      <w:proofErr w:type="spellStart"/>
      <w:r w:rsidRPr="00C25092">
        <w:t>updateStatus</w:t>
      </w:r>
      <w:proofErr w:type="spellEnd"/>
      <w:r w:rsidRPr="00C25092">
        <w:t xml:space="preserve">(), </w:t>
      </w:r>
      <w:proofErr w:type="spellStart"/>
      <w:r w:rsidRPr="00C25092">
        <w:t>checkDuplicate</w:t>
      </w:r>
      <w:proofErr w:type="spellEnd"/>
      <w:r w:rsidRPr="00C25092">
        <w:t xml:space="preserve">()), business rules (- An appointment booking must not be booked twice-                Patient records must be stored in an accessible database-                Appointment status information must be consistent with real-time activity-                Practitioner availability must be visible on the system-                System must have a manual cancellation process-                Appointment history must be recorded in a reliable database-                System must produce basic operational reports), and explicit constraints (only implement the appointments and nothing else.),  implement only Appointment and agreed </w:t>
      </w:r>
      <w:proofErr w:type="spellStart"/>
      <w:r w:rsidRPr="00C25092">
        <w:t>enum</w:t>
      </w:r>
      <w:proofErr w:type="spellEnd"/>
      <w:r w:rsidRPr="00C25092">
        <w:t>/exception. In Python.</w:t>
      </w:r>
    </w:p>
    <w:p w14:paraId="0F888E96" w14:textId="48C69D6A" w:rsidR="002A1205" w:rsidRDefault="002A1205" w:rsidP="002A1205">
      <w:pPr>
        <w:rPr>
          <w:b/>
          <w:bCs/>
        </w:rPr>
      </w:pPr>
      <w:r>
        <w:rPr>
          <w:b/>
          <w:bCs/>
        </w:rPr>
        <w:lastRenderedPageBreak/>
        <w:t xml:space="preserve">AI </w:t>
      </w:r>
      <w:r>
        <w:rPr>
          <w:b/>
          <w:bCs/>
        </w:rPr>
        <w:t>Generated Contribution</w:t>
      </w:r>
      <w:r>
        <w:rPr>
          <w:b/>
          <w:bCs/>
        </w:rPr>
        <w:t>:</w:t>
      </w:r>
    </w:p>
    <w:p w14:paraId="04D2CAB7" w14:textId="77777777" w:rsidR="002A1205" w:rsidRPr="00C25092" w:rsidRDefault="002A1205" w:rsidP="002A1205">
      <w:pPr>
        <w:pStyle w:val="Heading1"/>
      </w:pPr>
      <w:r w:rsidRPr="00C25092">
        <w:lastRenderedPageBreak/>
        <w:t>Since the constraint is "implement only the appointments and nothing else", the solution includes only:</w:t>
      </w:r>
    </w:p>
    <w:p w14:paraId="25B78721" w14:textId="77777777" w:rsidR="002A1205" w:rsidRPr="00C25092" w:rsidRDefault="002A1205" w:rsidP="002A1205">
      <w:pPr>
        <w:pStyle w:val="Heading1"/>
        <w:numPr>
          <w:ilvl w:val="0"/>
          <w:numId w:val="11"/>
        </w:numPr>
      </w:pPr>
      <w:r w:rsidRPr="00C25092">
        <w:t>Appointment class</w:t>
      </w:r>
    </w:p>
    <w:p w14:paraId="0CC7BCC1" w14:textId="77777777" w:rsidR="002A1205" w:rsidRPr="00C25092" w:rsidRDefault="002A1205" w:rsidP="002A1205">
      <w:pPr>
        <w:pStyle w:val="Heading1"/>
        <w:numPr>
          <w:ilvl w:val="0"/>
          <w:numId w:val="11"/>
        </w:numPr>
      </w:pPr>
      <w:proofErr w:type="spellStart"/>
      <w:r w:rsidRPr="00C25092">
        <w:t>AppointmentStatus</w:t>
      </w:r>
      <w:proofErr w:type="spellEnd"/>
      <w:r w:rsidRPr="00C25092">
        <w:t xml:space="preserve"> </w:t>
      </w:r>
      <w:proofErr w:type="spellStart"/>
      <w:r w:rsidRPr="00C25092">
        <w:t>enum</w:t>
      </w:r>
      <w:proofErr w:type="spellEnd"/>
    </w:p>
    <w:p w14:paraId="65A101B1" w14:textId="77777777" w:rsidR="002A1205" w:rsidRPr="00C25092" w:rsidRDefault="002A1205" w:rsidP="002A1205">
      <w:pPr>
        <w:pStyle w:val="Heading1"/>
        <w:numPr>
          <w:ilvl w:val="0"/>
          <w:numId w:val="11"/>
        </w:numPr>
      </w:pPr>
      <w:proofErr w:type="spellStart"/>
      <w:r w:rsidRPr="00C25092">
        <w:t>DuplicateAppointmentError</w:t>
      </w:r>
      <w:proofErr w:type="spellEnd"/>
      <w:r w:rsidRPr="00C25092">
        <w:t xml:space="preserve"> exception</w:t>
      </w:r>
    </w:p>
    <w:p w14:paraId="6CCACB60" w14:textId="77777777" w:rsidR="002A1205" w:rsidRPr="00C25092" w:rsidRDefault="002A1205" w:rsidP="002A1205">
      <w:pPr>
        <w:pStyle w:val="Heading1"/>
      </w:pPr>
      <w:r w:rsidRPr="00C25092">
        <w:t>The business rules related to patient records, practitioner availability, databases, appointment history, and reporting are acknowledged but not implemented because they require additional classes and systems outside the scope of the Appointment UML.</w:t>
      </w:r>
    </w:p>
    <w:p w14:paraId="3AE9072E" w14:textId="77777777" w:rsidR="002A1205" w:rsidRPr="00C25092" w:rsidRDefault="002A1205" w:rsidP="002A1205">
      <w:pPr>
        <w:pStyle w:val="Heading1"/>
      </w:pPr>
      <w:r w:rsidRPr="00C25092">
        <w:t xml:space="preserve">from </w:t>
      </w:r>
      <w:proofErr w:type="spellStart"/>
      <w:r w:rsidRPr="00C25092">
        <w:t>enum</w:t>
      </w:r>
      <w:proofErr w:type="spellEnd"/>
      <w:r w:rsidRPr="00C25092">
        <w:t xml:space="preserve"> import Enum</w:t>
      </w:r>
    </w:p>
    <w:p w14:paraId="18C5395E" w14:textId="77777777" w:rsidR="002A1205" w:rsidRPr="00C25092" w:rsidRDefault="002A1205" w:rsidP="002A1205">
      <w:pPr>
        <w:pStyle w:val="Heading1"/>
      </w:pPr>
      <w:r w:rsidRPr="00C25092">
        <w:t>from datetime import datetime</w:t>
      </w:r>
    </w:p>
    <w:p w14:paraId="613693D4" w14:textId="77777777" w:rsidR="002A1205" w:rsidRPr="00C25092" w:rsidRDefault="002A1205" w:rsidP="002A1205">
      <w:pPr>
        <w:pStyle w:val="Heading1"/>
      </w:pPr>
      <w:r w:rsidRPr="00C25092">
        <w:t xml:space="preserve">class </w:t>
      </w:r>
      <w:proofErr w:type="spellStart"/>
      <w:r w:rsidRPr="00C25092">
        <w:t>AppointmentStatus</w:t>
      </w:r>
      <w:proofErr w:type="spellEnd"/>
      <w:r w:rsidRPr="00C25092">
        <w:t>(Enum):</w:t>
      </w:r>
    </w:p>
    <w:p w14:paraId="05D20D34" w14:textId="77777777" w:rsidR="002A1205" w:rsidRPr="00C25092" w:rsidRDefault="002A1205" w:rsidP="002A1205">
      <w:pPr>
        <w:pStyle w:val="Heading1"/>
      </w:pPr>
      <w:r w:rsidRPr="00C25092">
        <w:t>    SCHEDULED = "Scheduled"</w:t>
      </w:r>
    </w:p>
    <w:p w14:paraId="6651278E" w14:textId="77777777" w:rsidR="002A1205" w:rsidRPr="00C25092" w:rsidRDefault="002A1205" w:rsidP="002A1205">
      <w:pPr>
        <w:pStyle w:val="Heading1"/>
      </w:pPr>
      <w:r w:rsidRPr="00C25092">
        <w:t>    CANCELLED = "Cancelled"</w:t>
      </w:r>
    </w:p>
    <w:p w14:paraId="52675E1B" w14:textId="77777777" w:rsidR="002A1205" w:rsidRPr="00C25092" w:rsidRDefault="002A1205" w:rsidP="002A1205">
      <w:pPr>
        <w:pStyle w:val="Heading1"/>
      </w:pPr>
      <w:r w:rsidRPr="00C25092">
        <w:t>    COMPLETED = "Completed"</w:t>
      </w:r>
    </w:p>
    <w:p w14:paraId="629224BF" w14:textId="77777777" w:rsidR="002A1205" w:rsidRPr="00C25092" w:rsidRDefault="002A1205" w:rsidP="002A1205">
      <w:pPr>
        <w:pStyle w:val="Heading1"/>
      </w:pPr>
      <w:r w:rsidRPr="00C25092">
        <w:t xml:space="preserve">class </w:t>
      </w:r>
      <w:proofErr w:type="spellStart"/>
      <w:r w:rsidRPr="00C25092">
        <w:t>DuplicateAppointmentError</w:t>
      </w:r>
      <w:proofErr w:type="spellEnd"/>
      <w:r w:rsidRPr="00C25092">
        <w:t>(Exception):</w:t>
      </w:r>
    </w:p>
    <w:p w14:paraId="1B98A5A8" w14:textId="77777777" w:rsidR="002A1205" w:rsidRPr="00C25092" w:rsidRDefault="002A1205" w:rsidP="002A1205">
      <w:pPr>
        <w:pStyle w:val="Heading1"/>
      </w:pPr>
      <w:r w:rsidRPr="00C25092">
        <w:t>    """Raised when an appointment is booked more than once."""</w:t>
      </w:r>
    </w:p>
    <w:p w14:paraId="4A17D195" w14:textId="77777777" w:rsidR="002A1205" w:rsidRPr="00C25092" w:rsidRDefault="002A1205" w:rsidP="002A1205">
      <w:pPr>
        <w:pStyle w:val="Heading1"/>
      </w:pPr>
      <w:r w:rsidRPr="00C25092">
        <w:t>    pass</w:t>
      </w:r>
    </w:p>
    <w:p w14:paraId="0ED019C6" w14:textId="77777777" w:rsidR="002A1205" w:rsidRPr="00C25092" w:rsidRDefault="002A1205" w:rsidP="002A1205">
      <w:pPr>
        <w:pStyle w:val="Heading1"/>
      </w:pPr>
      <w:r w:rsidRPr="00C25092">
        <w:lastRenderedPageBreak/>
        <w:t>class Appointment:</w:t>
      </w:r>
    </w:p>
    <w:p w14:paraId="60796FD5" w14:textId="77777777" w:rsidR="002A1205" w:rsidRPr="00C25092" w:rsidRDefault="002A1205" w:rsidP="002A1205">
      <w:pPr>
        <w:pStyle w:val="Heading1"/>
      </w:pPr>
      <w:r w:rsidRPr="00C25092">
        <w:t>    # Tracks booked appointments to prevent duplicate bookings</w:t>
      </w:r>
    </w:p>
    <w:p w14:paraId="2DC43358" w14:textId="77777777" w:rsidR="002A1205" w:rsidRPr="00C25092" w:rsidRDefault="002A1205" w:rsidP="002A1205">
      <w:pPr>
        <w:pStyle w:val="Heading1"/>
      </w:pPr>
      <w:r w:rsidRPr="00C25092">
        <w:t>    _</w:t>
      </w:r>
      <w:proofErr w:type="spellStart"/>
      <w:r w:rsidRPr="00C25092">
        <w:t>booked_appointments</w:t>
      </w:r>
      <w:proofErr w:type="spellEnd"/>
      <w:r w:rsidRPr="00C25092">
        <w:t xml:space="preserve"> = set()</w:t>
      </w:r>
    </w:p>
    <w:p w14:paraId="5AF27F33" w14:textId="77777777" w:rsidR="002A1205" w:rsidRPr="00C25092" w:rsidRDefault="002A1205" w:rsidP="002A1205">
      <w:pPr>
        <w:pStyle w:val="Heading1"/>
      </w:pPr>
      <w:r w:rsidRPr="00C25092">
        <w:t xml:space="preserve">    def </w:t>
      </w:r>
      <w:proofErr w:type="spellStart"/>
      <w:r w:rsidRPr="00C25092">
        <w:t>init</w:t>
      </w:r>
      <w:proofErr w:type="spellEnd"/>
      <w:r w:rsidRPr="00C25092">
        <w:t xml:space="preserve">(self, </w:t>
      </w:r>
      <w:proofErr w:type="spellStart"/>
      <w:r w:rsidRPr="00C25092">
        <w:t>appointment_id</w:t>
      </w:r>
      <w:proofErr w:type="spellEnd"/>
      <w:r w:rsidRPr="00C25092">
        <w:t xml:space="preserve">: str, </w:t>
      </w:r>
      <w:proofErr w:type="spellStart"/>
      <w:r w:rsidRPr="00C25092">
        <w:t>date_time</w:t>
      </w:r>
      <w:proofErr w:type="spellEnd"/>
      <w:r w:rsidRPr="00C25092">
        <w:t>: datetime):</w:t>
      </w:r>
    </w:p>
    <w:p w14:paraId="2406A544" w14:textId="77777777" w:rsidR="002A1205" w:rsidRPr="00C25092" w:rsidRDefault="002A1205" w:rsidP="002A1205">
      <w:pPr>
        <w:pStyle w:val="Heading1"/>
      </w:pPr>
      <w:r w:rsidRPr="00C25092">
        <w:t xml:space="preserve">        </w:t>
      </w:r>
      <w:proofErr w:type="spellStart"/>
      <w:r w:rsidRPr="00C25092">
        <w:t>self.appointment_id</w:t>
      </w:r>
      <w:proofErr w:type="spellEnd"/>
      <w:r w:rsidRPr="00C25092">
        <w:t xml:space="preserve"> = </w:t>
      </w:r>
      <w:proofErr w:type="spellStart"/>
      <w:r w:rsidRPr="00C25092">
        <w:t>appointment_id</w:t>
      </w:r>
      <w:proofErr w:type="spellEnd"/>
    </w:p>
    <w:p w14:paraId="2DFEDE19" w14:textId="77777777" w:rsidR="002A1205" w:rsidRPr="00C25092" w:rsidRDefault="002A1205" w:rsidP="002A1205">
      <w:pPr>
        <w:pStyle w:val="Heading1"/>
      </w:pPr>
      <w:r w:rsidRPr="00C25092">
        <w:t xml:space="preserve">        </w:t>
      </w:r>
      <w:proofErr w:type="spellStart"/>
      <w:r w:rsidRPr="00C25092">
        <w:t>self.date_time</w:t>
      </w:r>
      <w:proofErr w:type="spellEnd"/>
      <w:r w:rsidRPr="00C25092">
        <w:t xml:space="preserve"> = </w:t>
      </w:r>
      <w:proofErr w:type="spellStart"/>
      <w:r w:rsidRPr="00C25092">
        <w:t>date_time</w:t>
      </w:r>
      <w:proofErr w:type="spellEnd"/>
    </w:p>
    <w:p w14:paraId="259B27FF" w14:textId="77777777" w:rsidR="002A1205" w:rsidRPr="00C25092" w:rsidRDefault="002A1205" w:rsidP="002A1205">
      <w:pPr>
        <w:pStyle w:val="Heading1"/>
      </w:pPr>
      <w:r w:rsidRPr="00C25092">
        <w:t xml:space="preserve">        </w:t>
      </w:r>
      <w:proofErr w:type="spellStart"/>
      <w:r w:rsidRPr="00C25092">
        <w:t>self.status</w:t>
      </w:r>
      <w:proofErr w:type="spellEnd"/>
      <w:r w:rsidRPr="00C25092">
        <w:t xml:space="preserve"> = </w:t>
      </w:r>
      <w:proofErr w:type="spellStart"/>
      <w:r w:rsidRPr="00C25092">
        <w:t>AppointmentStatus.SCHEDULED</w:t>
      </w:r>
      <w:proofErr w:type="spellEnd"/>
    </w:p>
    <w:p w14:paraId="4C5A1CFB" w14:textId="77777777" w:rsidR="002A1205" w:rsidRPr="00C25092" w:rsidRDefault="002A1205" w:rsidP="002A1205">
      <w:pPr>
        <w:pStyle w:val="Heading1"/>
      </w:pPr>
      <w:r w:rsidRPr="00C25092">
        <w:t>    def book(self):</w:t>
      </w:r>
    </w:p>
    <w:p w14:paraId="38169DA1" w14:textId="77777777" w:rsidR="002A1205" w:rsidRPr="00C25092" w:rsidRDefault="002A1205" w:rsidP="002A1205">
      <w:pPr>
        <w:pStyle w:val="Heading1"/>
      </w:pPr>
      <w:r w:rsidRPr="00C25092">
        <w:t>        """</w:t>
      </w:r>
    </w:p>
    <w:p w14:paraId="56A9F829" w14:textId="77777777" w:rsidR="002A1205" w:rsidRPr="00C25092" w:rsidRDefault="002A1205" w:rsidP="002A1205">
      <w:pPr>
        <w:pStyle w:val="Heading1"/>
      </w:pPr>
      <w:r w:rsidRPr="00C25092">
        <w:t>        Books an appointment if it has not already been booked.</w:t>
      </w:r>
    </w:p>
    <w:p w14:paraId="51A23275" w14:textId="77777777" w:rsidR="002A1205" w:rsidRPr="00C25092" w:rsidRDefault="002A1205" w:rsidP="002A1205">
      <w:pPr>
        <w:pStyle w:val="Heading1"/>
      </w:pPr>
      <w:r w:rsidRPr="00C25092">
        <w:t>        """</w:t>
      </w:r>
    </w:p>
    <w:p w14:paraId="56768C1E" w14:textId="77777777" w:rsidR="002A1205" w:rsidRPr="00C25092" w:rsidRDefault="002A1205" w:rsidP="002A1205">
      <w:pPr>
        <w:pStyle w:val="Heading1"/>
      </w:pPr>
      <w:r w:rsidRPr="00C25092">
        <w:t xml:space="preserve">        if </w:t>
      </w:r>
      <w:proofErr w:type="spellStart"/>
      <w:r w:rsidRPr="00C25092">
        <w:t>self.check_duplicate</w:t>
      </w:r>
      <w:proofErr w:type="spellEnd"/>
      <w:r w:rsidRPr="00C25092">
        <w:t>():</w:t>
      </w:r>
    </w:p>
    <w:p w14:paraId="1CEA3E08" w14:textId="77777777" w:rsidR="002A1205" w:rsidRPr="00C25092" w:rsidRDefault="002A1205" w:rsidP="002A1205">
      <w:pPr>
        <w:pStyle w:val="Heading1"/>
      </w:pPr>
      <w:r w:rsidRPr="00C25092">
        <w:t xml:space="preserve">            raise </w:t>
      </w:r>
      <w:proofErr w:type="spellStart"/>
      <w:r w:rsidRPr="00C25092">
        <w:t>DuplicateAppointmentError</w:t>
      </w:r>
      <w:proofErr w:type="spellEnd"/>
      <w:r w:rsidRPr="00C25092">
        <w:t>(</w:t>
      </w:r>
    </w:p>
    <w:p w14:paraId="615A784B" w14:textId="77777777" w:rsidR="002A1205" w:rsidRPr="00C25092" w:rsidRDefault="002A1205" w:rsidP="002A1205">
      <w:pPr>
        <w:pStyle w:val="Heading1"/>
      </w:pPr>
      <w:r w:rsidRPr="00C25092">
        <w:t xml:space="preserve">                </w:t>
      </w:r>
      <w:proofErr w:type="spellStart"/>
      <w:r w:rsidRPr="00C25092">
        <w:t>f"Appointment</w:t>
      </w:r>
      <w:proofErr w:type="spellEnd"/>
      <w:r w:rsidRPr="00C25092">
        <w:t xml:space="preserve"> '{</w:t>
      </w:r>
      <w:proofErr w:type="spellStart"/>
      <w:r w:rsidRPr="00C25092">
        <w:t>self.appointment_id</w:t>
      </w:r>
      <w:proofErr w:type="spellEnd"/>
      <w:r w:rsidRPr="00C25092">
        <w:t>}' is already booked."</w:t>
      </w:r>
    </w:p>
    <w:p w14:paraId="66C5C8B5" w14:textId="77777777" w:rsidR="002A1205" w:rsidRPr="00C25092" w:rsidRDefault="002A1205" w:rsidP="002A1205">
      <w:pPr>
        <w:pStyle w:val="Heading1"/>
      </w:pPr>
      <w:r w:rsidRPr="00C25092">
        <w:t>            )</w:t>
      </w:r>
    </w:p>
    <w:p w14:paraId="4CB1C46F" w14:textId="77777777" w:rsidR="002A1205" w:rsidRPr="00C25092" w:rsidRDefault="002A1205" w:rsidP="002A1205">
      <w:pPr>
        <w:pStyle w:val="Heading1"/>
      </w:pPr>
      <w:r w:rsidRPr="00C25092">
        <w:t>        Appointment._</w:t>
      </w:r>
      <w:proofErr w:type="spellStart"/>
      <w:r w:rsidRPr="00C25092">
        <w:t>booked_appointments.add</w:t>
      </w:r>
      <w:proofErr w:type="spellEnd"/>
      <w:r w:rsidRPr="00C25092">
        <w:t>(</w:t>
      </w:r>
      <w:proofErr w:type="spellStart"/>
      <w:r w:rsidRPr="00C25092">
        <w:t>self.appointment_id</w:t>
      </w:r>
      <w:proofErr w:type="spellEnd"/>
      <w:r w:rsidRPr="00C25092">
        <w:t>)</w:t>
      </w:r>
    </w:p>
    <w:p w14:paraId="5AC9B9C1" w14:textId="77777777" w:rsidR="002A1205" w:rsidRPr="00C25092" w:rsidRDefault="002A1205" w:rsidP="002A1205">
      <w:pPr>
        <w:pStyle w:val="Heading1"/>
      </w:pPr>
      <w:r w:rsidRPr="00C25092">
        <w:lastRenderedPageBreak/>
        <w:t xml:space="preserve">        </w:t>
      </w:r>
      <w:proofErr w:type="spellStart"/>
      <w:r w:rsidRPr="00C25092">
        <w:t>self.status</w:t>
      </w:r>
      <w:proofErr w:type="spellEnd"/>
      <w:r w:rsidRPr="00C25092">
        <w:t xml:space="preserve"> = </w:t>
      </w:r>
      <w:proofErr w:type="spellStart"/>
      <w:r w:rsidRPr="00C25092">
        <w:t>AppointmentStatus.SCHEDULED</w:t>
      </w:r>
      <w:proofErr w:type="spellEnd"/>
    </w:p>
    <w:p w14:paraId="07E7FC61" w14:textId="77777777" w:rsidR="002A1205" w:rsidRPr="00C25092" w:rsidRDefault="002A1205" w:rsidP="002A1205">
      <w:pPr>
        <w:pStyle w:val="Heading1"/>
      </w:pPr>
      <w:r w:rsidRPr="00C25092">
        <w:t>    def cancel(self):</w:t>
      </w:r>
    </w:p>
    <w:p w14:paraId="69C9D1DA" w14:textId="77777777" w:rsidR="002A1205" w:rsidRPr="00C25092" w:rsidRDefault="002A1205" w:rsidP="002A1205">
      <w:pPr>
        <w:pStyle w:val="Heading1"/>
      </w:pPr>
      <w:r w:rsidRPr="00C25092">
        <w:t>        """</w:t>
      </w:r>
    </w:p>
    <w:p w14:paraId="7E84965F" w14:textId="77777777" w:rsidR="002A1205" w:rsidRPr="00C25092" w:rsidRDefault="002A1205" w:rsidP="002A1205">
      <w:pPr>
        <w:pStyle w:val="Heading1"/>
      </w:pPr>
      <w:r w:rsidRPr="00C25092">
        <w:t>        Manual cancellation process.</w:t>
      </w:r>
    </w:p>
    <w:p w14:paraId="3F89B638" w14:textId="77777777" w:rsidR="002A1205" w:rsidRPr="00C25092" w:rsidRDefault="002A1205" w:rsidP="002A1205">
      <w:pPr>
        <w:pStyle w:val="Heading1"/>
      </w:pPr>
      <w:r w:rsidRPr="00C25092">
        <w:t>        """</w:t>
      </w:r>
    </w:p>
    <w:p w14:paraId="212057FD" w14:textId="77777777" w:rsidR="002A1205" w:rsidRPr="00C25092" w:rsidRDefault="002A1205" w:rsidP="002A1205">
      <w:pPr>
        <w:pStyle w:val="Heading1"/>
      </w:pPr>
      <w:r w:rsidRPr="00C25092">
        <w:t xml:space="preserve">        </w:t>
      </w:r>
      <w:proofErr w:type="spellStart"/>
      <w:r w:rsidRPr="00C25092">
        <w:t>self.status</w:t>
      </w:r>
      <w:proofErr w:type="spellEnd"/>
      <w:r w:rsidRPr="00C25092">
        <w:t xml:space="preserve"> = </w:t>
      </w:r>
      <w:proofErr w:type="spellStart"/>
      <w:r w:rsidRPr="00C25092">
        <w:t>AppointmentStatus.CANCELLED</w:t>
      </w:r>
      <w:proofErr w:type="spellEnd"/>
    </w:p>
    <w:p w14:paraId="70DC4FFC" w14:textId="77777777" w:rsidR="002A1205" w:rsidRPr="00C25092" w:rsidRDefault="002A1205" w:rsidP="002A1205">
      <w:pPr>
        <w:pStyle w:val="Heading1"/>
      </w:pPr>
      <w:r w:rsidRPr="00C25092">
        <w:t>        Appointment._</w:t>
      </w:r>
      <w:proofErr w:type="spellStart"/>
      <w:r w:rsidRPr="00C25092">
        <w:t>booked_appointments.discard</w:t>
      </w:r>
      <w:proofErr w:type="spellEnd"/>
      <w:r w:rsidRPr="00C25092">
        <w:t>(</w:t>
      </w:r>
      <w:proofErr w:type="spellStart"/>
      <w:r w:rsidRPr="00C25092">
        <w:t>self.appointment_id</w:t>
      </w:r>
      <w:proofErr w:type="spellEnd"/>
      <w:r w:rsidRPr="00C25092">
        <w:t>)</w:t>
      </w:r>
    </w:p>
    <w:p w14:paraId="4EF576E6" w14:textId="77777777" w:rsidR="002A1205" w:rsidRPr="00C25092" w:rsidRDefault="002A1205" w:rsidP="002A1205">
      <w:pPr>
        <w:pStyle w:val="Heading1"/>
      </w:pPr>
      <w:r w:rsidRPr="00C25092">
        <w:t xml:space="preserve">    def </w:t>
      </w:r>
      <w:proofErr w:type="spellStart"/>
      <w:r w:rsidRPr="00C25092">
        <w:t>update_status</w:t>
      </w:r>
      <w:proofErr w:type="spellEnd"/>
      <w:r w:rsidRPr="00C25092">
        <w:t xml:space="preserve">(self, </w:t>
      </w:r>
      <w:proofErr w:type="spellStart"/>
      <w:r w:rsidRPr="00C25092">
        <w:t>new_status</w:t>
      </w:r>
      <w:proofErr w:type="spellEnd"/>
      <w:r w:rsidRPr="00C25092">
        <w:t xml:space="preserve">: </w:t>
      </w:r>
      <w:proofErr w:type="spellStart"/>
      <w:r w:rsidRPr="00C25092">
        <w:t>AppointmentStatus</w:t>
      </w:r>
      <w:proofErr w:type="spellEnd"/>
      <w:r w:rsidRPr="00C25092">
        <w:t>):</w:t>
      </w:r>
    </w:p>
    <w:p w14:paraId="39DF353D" w14:textId="77777777" w:rsidR="002A1205" w:rsidRPr="00C25092" w:rsidRDefault="002A1205" w:rsidP="002A1205">
      <w:pPr>
        <w:pStyle w:val="Heading1"/>
      </w:pPr>
      <w:r w:rsidRPr="00C25092">
        <w:t>        """</w:t>
      </w:r>
    </w:p>
    <w:p w14:paraId="430A3D47" w14:textId="77777777" w:rsidR="002A1205" w:rsidRPr="00C25092" w:rsidRDefault="002A1205" w:rsidP="002A1205">
      <w:pPr>
        <w:pStyle w:val="Heading1"/>
      </w:pPr>
      <w:r w:rsidRPr="00C25092">
        <w:t>        Updates the appointment status.</w:t>
      </w:r>
    </w:p>
    <w:p w14:paraId="7ADD97A5" w14:textId="77777777" w:rsidR="002A1205" w:rsidRPr="00C25092" w:rsidRDefault="002A1205" w:rsidP="002A1205">
      <w:pPr>
        <w:pStyle w:val="Heading1"/>
      </w:pPr>
      <w:r w:rsidRPr="00C25092">
        <w:t>        """</w:t>
      </w:r>
    </w:p>
    <w:p w14:paraId="220F8064" w14:textId="77777777" w:rsidR="002A1205" w:rsidRPr="00C25092" w:rsidRDefault="002A1205" w:rsidP="002A1205">
      <w:pPr>
        <w:pStyle w:val="Heading1"/>
      </w:pPr>
      <w:r w:rsidRPr="00C25092">
        <w:t xml:space="preserve">        </w:t>
      </w:r>
      <w:proofErr w:type="spellStart"/>
      <w:r w:rsidRPr="00C25092">
        <w:t>self.status</w:t>
      </w:r>
      <w:proofErr w:type="spellEnd"/>
      <w:r w:rsidRPr="00C25092">
        <w:t xml:space="preserve"> = </w:t>
      </w:r>
      <w:proofErr w:type="spellStart"/>
      <w:r w:rsidRPr="00C25092">
        <w:t>new_status</w:t>
      </w:r>
      <w:proofErr w:type="spellEnd"/>
    </w:p>
    <w:p w14:paraId="47BD4216" w14:textId="77777777" w:rsidR="002A1205" w:rsidRPr="00C25092" w:rsidRDefault="002A1205" w:rsidP="002A1205">
      <w:pPr>
        <w:pStyle w:val="Heading1"/>
      </w:pPr>
      <w:r w:rsidRPr="00C25092">
        <w:t xml:space="preserve">    def </w:t>
      </w:r>
      <w:proofErr w:type="spellStart"/>
      <w:r w:rsidRPr="00C25092">
        <w:t>check_duplicate</w:t>
      </w:r>
      <w:proofErr w:type="spellEnd"/>
      <w:r w:rsidRPr="00C25092">
        <w:t>(self) -&gt; bool:</w:t>
      </w:r>
    </w:p>
    <w:p w14:paraId="429D23F4" w14:textId="77777777" w:rsidR="002A1205" w:rsidRPr="00C25092" w:rsidRDefault="002A1205" w:rsidP="002A1205">
      <w:pPr>
        <w:pStyle w:val="Heading1"/>
      </w:pPr>
      <w:r w:rsidRPr="00C25092">
        <w:t>        """</w:t>
      </w:r>
    </w:p>
    <w:p w14:paraId="217918F1" w14:textId="77777777" w:rsidR="002A1205" w:rsidRPr="00C25092" w:rsidRDefault="002A1205" w:rsidP="002A1205">
      <w:pPr>
        <w:pStyle w:val="Heading1"/>
      </w:pPr>
      <w:r w:rsidRPr="00C25092">
        <w:t>        Returns True if the appointment has already been booked.</w:t>
      </w:r>
    </w:p>
    <w:p w14:paraId="3DBE8C19" w14:textId="77777777" w:rsidR="002A1205" w:rsidRPr="00C25092" w:rsidRDefault="002A1205" w:rsidP="002A1205">
      <w:pPr>
        <w:pStyle w:val="Heading1"/>
      </w:pPr>
      <w:r w:rsidRPr="00C25092">
        <w:t>        """</w:t>
      </w:r>
    </w:p>
    <w:p w14:paraId="52117DE9" w14:textId="77777777" w:rsidR="002A1205" w:rsidRPr="00C25092" w:rsidRDefault="002A1205" w:rsidP="002A1205">
      <w:pPr>
        <w:pStyle w:val="Heading1"/>
      </w:pPr>
      <w:r w:rsidRPr="00C25092">
        <w:lastRenderedPageBreak/>
        <w:t xml:space="preserve">        return </w:t>
      </w:r>
      <w:proofErr w:type="spellStart"/>
      <w:r w:rsidRPr="00C25092">
        <w:t>self.appointment_id</w:t>
      </w:r>
      <w:proofErr w:type="spellEnd"/>
      <w:r w:rsidRPr="00C25092">
        <w:t xml:space="preserve"> in Appointment._</w:t>
      </w:r>
      <w:proofErr w:type="spellStart"/>
      <w:r w:rsidRPr="00C25092">
        <w:t>booked_appointments</w:t>
      </w:r>
      <w:proofErr w:type="spellEnd"/>
    </w:p>
    <w:p w14:paraId="041843E4" w14:textId="77777777" w:rsidR="002A1205" w:rsidRPr="00C25092" w:rsidRDefault="002A1205" w:rsidP="002A1205">
      <w:pPr>
        <w:pStyle w:val="Heading1"/>
      </w:pPr>
      <w:r w:rsidRPr="00C25092">
        <w:t>    def str(self):</w:t>
      </w:r>
    </w:p>
    <w:p w14:paraId="31F1390D" w14:textId="77777777" w:rsidR="002A1205" w:rsidRPr="00C25092" w:rsidRDefault="002A1205" w:rsidP="002A1205">
      <w:pPr>
        <w:pStyle w:val="Heading1"/>
      </w:pPr>
      <w:r w:rsidRPr="00C25092">
        <w:t>        return (</w:t>
      </w:r>
    </w:p>
    <w:p w14:paraId="0E267C8B" w14:textId="77777777" w:rsidR="002A1205" w:rsidRPr="00C25092" w:rsidRDefault="002A1205" w:rsidP="002A1205">
      <w:pPr>
        <w:pStyle w:val="Heading1"/>
      </w:pPr>
      <w:r w:rsidRPr="00C25092">
        <w:t xml:space="preserve">            </w:t>
      </w:r>
      <w:proofErr w:type="spellStart"/>
      <w:r w:rsidRPr="00C25092">
        <w:t>f"Appointment</w:t>
      </w:r>
      <w:proofErr w:type="spellEnd"/>
      <w:r w:rsidRPr="00C25092">
        <w:t>("</w:t>
      </w:r>
    </w:p>
    <w:p w14:paraId="7584ABA5" w14:textId="77777777" w:rsidR="002A1205" w:rsidRPr="00C25092" w:rsidRDefault="002A1205" w:rsidP="002A1205">
      <w:pPr>
        <w:pStyle w:val="Heading1"/>
      </w:pPr>
      <w:r w:rsidRPr="00C25092">
        <w:t xml:space="preserve">            </w:t>
      </w:r>
      <w:proofErr w:type="spellStart"/>
      <w:r w:rsidRPr="00C25092">
        <w:t>f"id</w:t>
      </w:r>
      <w:proofErr w:type="spellEnd"/>
      <w:r w:rsidRPr="00C25092">
        <w:t>={</w:t>
      </w:r>
      <w:proofErr w:type="spellStart"/>
      <w:r w:rsidRPr="00C25092">
        <w:t>self.appointment_id</w:t>
      </w:r>
      <w:proofErr w:type="spellEnd"/>
      <w:r w:rsidRPr="00C25092">
        <w:t>}, "</w:t>
      </w:r>
    </w:p>
    <w:p w14:paraId="7DB9E042" w14:textId="77777777" w:rsidR="002A1205" w:rsidRPr="00C25092" w:rsidRDefault="002A1205" w:rsidP="002A1205">
      <w:pPr>
        <w:pStyle w:val="Heading1"/>
      </w:pPr>
      <w:r w:rsidRPr="00C25092">
        <w:t xml:space="preserve">            </w:t>
      </w:r>
      <w:proofErr w:type="spellStart"/>
      <w:r w:rsidRPr="00C25092">
        <w:t>f"date_time</w:t>
      </w:r>
      <w:proofErr w:type="spellEnd"/>
      <w:r w:rsidRPr="00C25092">
        <w:t>={</w:t>
      </w:r>
      <w:proofErr w:type="spellStart"/>
      <w:r w:rsidRPr="00C25092">
        <w:t>self.date_time</w:t>
      </w:r>
      <w:proofErr w:type="spellEnd"/>
      <w:r w:rsidRPr="00C25092">
        <w:t>}, "</w:t>
      </w:r>
    </w:p>
    <w:p w14:paraId="5EDD45FA" w14:textId="77777777" w:rsidR="002A1205" w:rsidRPr="00C25092" w:rsidRDefault="002A1205" w:rsidP="002A1205">
      <w:pPr>
        <w:pStyle w:val="Heading1"/>
      </w:pPr>
      <w:r w:rsidRPr="00C25092">
        <w:t xml:space="preserve">            </w:t>
      </w:r>
      <w:proofErr w:type="spellStart"/>
      <w:r w:rsidRPr="00C25092">
        <w:t>f"status</w:t>
      </w:r>
      <w:proofErr w:type="spellEnd"/>
      <w:r w:rsidRPr="00C25092">
        <w:t>={</w:t>
      </w:r>
      <w:proofErr w:type="spellStart"/>
      <w:r w:rsidRPr="00C25092">
        <w:t>self.status.value</w:t>
      </w:r>
      <w:proofErr w:type="spellEnd"/>
      <w:r w:rsidRPr="00C25092">
        <w:t>})"</w:t>
      </w:r>
    </w:p>
    <w:p w14:paraId="69D2675A" w14:textId="77777777" w:rsidR="002A1205" w:rsidRPr="00C25092" w:rsidRDefault="002A1205" w:rsidP="002A1205">
      <w:pPr>
        <w:pStyle w:val="Heading1"/>
      </w:pPr>
      <w:r w:rsidRPr="00C25092">
        <w:t>        )</w:t>
      </w:r>
    </w:p>
    <w:p w14:paraId="47D3D83D" w14:textId="77777777" w:rsidR="002A1205" w:rsidRPr="00C25092" w:rsidRDefault="002A1205" w:rsidP="002A1205">
      <w:pPr>
        <w:pStyle w:val="Heading1"/>
      </w:pPr>
      <w:r w:rsidRPr="00C25092">
        <w:t>This implementation directly maps the UML: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gridCol w:w="3352"/>
      </w:tblGrid>
      <w:tr w:rsidR="002A1205" w:rsidRPr="00C25092" w14:paraId="03C0F8B8" w14:textId="77777777" w:rsidTr="00F72C1E">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1B6F42" w14:textId="77777777" w:rsidR="002A1205" w:rsidRPr="00C25092" w:rsidRDefault="002A1205" w:rsidP="00F72C1E">
            <w:pPr>
              <w:pStyle w:val="Heading1"/>
            </w:pPr>
            <w:r w:rsidRPr="00C25092">
              <w:t>UML Element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87FB50" w14:textId="77777777" w:rsidR="002A1205" w:rsidRPr="00C25092" w:rsidRDefault="002A1205" w:rsidP="00F72C1E">
            <w:pPr>
              <w:pStyle w:val="Heading1"/>
            </w:pPr>
            <w:r w:rsidRPr="00C25092">
              <w:t>Python Implementation</w:t>
            </w:r>
          </w:p>
        </w:tc>
      </w:tr>
      <w:tr w:rsidR="002A1205" w:rsidRPr="00C25092" w14:paraId="227CAD6D" w14:textId="77777777" w:rsidTr="00F72C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12575B" w14:textId="77777777" w:rsidR="002A1205" w:rsidRPr="00C25092" w:rsidRDefault="002A1205" w:rsidP="00F72C1E">
            <w:pPr>
              <w:pStyle w:val="Heading1"/>
            </w:pPr>
            <w:proofErr w:type="spellStart"/>
            <w:r w:rsidRPr="00C25092">
              <w:t>appointmentId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DED7D" w14:textId="77777777" w:rsidR="002A1205" w:rsidRPr="00C25092" w:rsidRDefault="002A1205" w:rsidP="00F72C1E">
            <w:pPr>
              <w:pStyle w:val="Heading1"/>
            </w:pPr>
            <w:proofErr w:type="spellStart"/>
            <w:r w:rsidRPr="00C25092">
              <w:t>appointment_id</w:t>
            </w:r>
            <w:proofErr w:type="spellEnd"/>
          </w:p>
        </w:tc>
      </w:tr>
      <w:tr w:rsidR="002A1205" w:rsidRPr="00C25092" w14:paraId="6537309E" w14:textId="77777777" w:rsidTr="00F72C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160059" w14:textId="77777777" w:rsidR="002A1205" w:rsidRPr="00C25092" w:rsidRDefault="002A1205" w:rsidP="00F72C1E">
            <w:pPr>
              <w:pStyle w:val="Heading1"/>
            </w:pPr>
            <w:proofErr w:type="spellStart"/>
            <w:r w:rsidRPr="00C25092">
              <w:t>dateTime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181053" w14:textId="77777777" w:rsidR="002A1205" w:rsidRPr="00C25092" w:rsidRDefault="002A1205" w:rsidP="00F72C1E">
            <w:pPr>
              <w:pStyle w:val="Heading1"/>
            </w:pPr>
            <w:proofErr w:type="spellStart"/>
            <w:r w:rsidRPr="00C25092">
              <w:t>date_time</w:t>
            </w:r>
            <w:proofErr w:type="spellEnd"/>
          </w:p>
        </w:tc>
      </w:tr>
      <w:tr w:rsidR="002A1205" w:rsidRPr="00C25092" w14:paraId="033634B1" w14:textId="77777777" w:rsidTr="00F72C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510FF8" w14:textId="77777777" w:rsidR="002A1205" w:rsidRPr="00C25092" w:rsidRDefault="002A1205" w:rsidP="00F72C1E">
            <w:pPr>
              <w:pStyle w:val="Heading1"/>
            </w:pPr>
            <w:r w:rsidRPr="00C25092">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E4627" w14:textId="77777777" w:rsidR="002A1205" w:rsidRPr="00C25092" w:rsidRDefault="002A1205" w:rsidP="00F72C1E">
            <w:pPr>
              <w:pStyle w:val="Heading1"/>
            </w:pPr>
            <w:proofErr w:type="spellStart"/>
            <w:r w:rsidRPr="00C25092">
              <w:t>AppointmentStatus</w:t>
            </w:r>
            <w:proofErr w:type="spellEnd"/>
          </w:p>
        </w:tc>
      </w:tr>
      <w:tr w:rsidR="002A1205" w:rsidRPr="00C25092" w14:paraId="25706480" w14:textId="77777777" w:rsidTr="00F72C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901AC7" w14:textId="77777777" w:rsidR="002A1205" w:rsidRPr="00C25092" w:rsidRDefault="002A1205" w:rsidP="00F72C1E">
            <w:pPr>
              <w:pStyle w:val="Heading1"/>
            </w:pPr>
            <w:r w:rsidRPr="00C25092">
              <w:t>book()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03224" w14:textId="77777777" w:rsidR="002A1205" w:rsidRPr="00C25092" w:rsidRDefault="002A1205" w:rsidP="00F72C1E">
            <w:pPr>
              <w:pStyle w:val="Heading1"/>
            </w:pPr>
            <w:r w:rsidRPr="00C25092">
              <w:t>book()</w:t>
            </w:r>
          </w:p>
        </w:tc>
      </w:tr>
      <w:tr w:rsidR="002A1205" w:rsidRPr="00C25092" w14:paraId="1E71643B" w14:textId="77777777" w:rsidTr="00F72C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CC38AC" w14:textId="77777777" w:rsidR="002A1205" w:rsidRPr="00C25092" w:rsidRDefault="002A1205" w:rsidP="00F72C1E">
            <w:pPr>
              <w:pStyle w:val="Heading1"/>
            </w:pPr>
            <w:r w:rsidRPr="00C25092">
              <w:t>cancel()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A704D7" w14:textId="77777777" w:rsidR="002A1205" w:rsidRPr="00C25092" w:rsidRDefault="002A1205" w:rsidP="00F72C1E">
            <w:pPr>
              <w:pStyle w:val="Heading1"/>
            </w:pPr>
            <w:r w:rsidRPr="00C25092">
              <w:t>cancel()</w:t>
            </w:r>
          </w:p>
        </w:tc>
      </w:tr>
      <w:tr w:rsidR="002A1205" w:rsidRPr="00C25092" w14:paraId="115AEE29" w14:textId="77777777" w:rsidTr="00F72C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1EE0C7" w14:textId="77777777" w:rsidR="002A1205" w:rsidRPr="00C25092" w:rsidRDefault="002A1205" w:rsidP="00F72C1E">
            <w:pPr>
              <w:pStyle w:val="Heading1"/>
            </w:pPr>
            <w:proofErr w:type="spellStart"/>
            <w:r w:rsidRPr="00C25092">
              <w:lastRenderedPageBreak/>
              <w:t>updateStatus</w:t>
            </w:r>
            <w:proofErr w:type="spellEnd"/>
            <w:r w:rsidRPr="00C25092">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23F15" w14:textId="77777777" w:rsidR="002A1205" w:rsidRPr="00C25092" w:rsidRDefault="002A1205" w:rsidP="00F72C1E">
            <w:pPr>
              <w:pStyle w:val="Heading1"/>
            </w:pPr>
            <w:proofErr w:type="spellStart"/>
            <w:r w:rsidRPr="00C25092">
              <w:t>update_status</w:t>
            </w:r>
            <w:proofErr w:type="spellEnd"/>
            <w:r w:rsidRPr="00C25092">
              <w:t>()</w:t>
            </w:r>
          </w:p>
        </w:tc>
      </w:tr>
      <w:tr w:rsidR="002A1205" w:rsidRPr="00C25092" w14:paraId="794A4793" w14:textId="77777777" w:rsidTr="00F72C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6F5317" w14:textId="77777777" w:rsidR="002A1205" w:rsidRPr="00C25092" w:rsidRDefault="002A1205" w:rsidP="00F72C1E">
            <w:pPr>
              <w:pStyle w:val="Heading1"/>
            </w:pPr>
            <w:proofErr w:type="spellStart"/>
            <w:r w:rsidRPr="00C25092">
              <w:t>checkDuplicate</w:t>
            </w:r>
            <w:proofErr w:type="spellEnd"/>
            <w:r w:rsidRPr="00C25092">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D37C0A" w14:textId="77777777" w:rsidR="002A1205" w:rsidRPr="00C25092" w:rsidRDefault="002A1205" w:rsidP="00F72C1E">
            <w:pPr>
              <w:pStyle w:val="Heading1"/>
            </w:pPr>
            <w:proofErr w:type="spellStart"/>
            <w:r w:rsidRPr="00C25092">
              <w:t>check_duplicate</w:t>
            </w:r>
            <w:proofErr w:type="spellEnd"/>
            <w:r w:rsidRPr="00C25092">
              <w:t>()</w:t>
            </w:r>
          </w:p>
        </w:tc>
      </w:tr>
      <w:tr w:rsidR="002A1205" w:rsidRPr="00C25092" w14:paraId="7EB49DED" w14:textId="77777777" w:rsidTr="00F72C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A8B83B" w14:textId="77777777" w:rsidR="002A1205" w:rsidRPr="00C25092" w:rsidRDefault="002A1205" w:rsidP="00F72C1E">
            <w:pPr>
              <w:pStyle w:val="Heading1"/>
            </w:pPr>
            <w:r w:rsidRPr="00C25092">
              <w:t>Duplicate booking rule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08394" w14:textId="77777777" w:rsidR="002A1205" w:rsidRPr="00C25092" w:rsidRDefault="002A1205" w:rsidP="00F72C1E">
            <w:pPr>
              <w:pStyle w:val="Heading1"/>
            </w:pPr>
            <w:proofErr w:type="spellStart"/>
            <w:r w:rsidRPr="00C25092">
              <w:t>DuplicateAppointmentError</w:t>
            </w:r>
            <w:proofErr w:type="spellEnd"/>
          </w:p>
        </w:tc>
      </w:tr>
    </w:tbl>
    <w:p w14:paraId="6ADF3F0E" w14:textId="77777777" w:rsidR="002A1205" w:rsidRDefault="002A1205"/>
    <w:p w14:paraId="65442099" w14:textId="77777777" w:rsidR="002A1205" w:rsidRPr="002A1205" w:rsidRDefault="002A1205"/>
    <w:p w14:paraId="6A37153E" w14:textId="77777777" w:rsidR="00C46A76" w:rsidRDefault="00000000">
      <w:pPr>
        <w:pStyle w:val="Heading1"/>
      </w:pPr>
      <w:r>
        <w:t>Suggested AI prompt</w:t>
      </w:r>
    </w:p>
    <w:p w14:paraId="5E36DB51" w14:textId="77777777" w:rsidR="00C46A76" w:rsidRDefault="00000000">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transitions and explain any decision not directly visible in the UML.</w:t>
      </w:r>
    </w:p>
    <w:p w14:paraId="209A8106" w14:textId="50B73EC9" w:rsidR="002A1205" w:rsidRDefault="002A1205">
      <w:pPr>
        <w:rPr>
          <w:b/>
          <w:bCs/>
        </w:rPr>
      </w:pPr>
      <w:r>
        <w:rPr>
          <w:b/>
          <w:bCs/>
        </w:rPr>
        <w:t>Response from Suggested AI Prompt:</w:t>
      </w:r>
    </w:p>
    <w:p w14:paraId="07C07427" w14:textId="77777777" w:rsidR="002A1205" w:rsidRPr="002A1205" w:rsidRDefault="002A1205" w:rsidP="002A1205">
      <w:pPr>
        <w:rPr>
          <w:b/>
          <w:bCs/>
        </w:rPr>
      </w:pPr>
      <w:r w:rsidRPr="002A1205">
        <w:rPr>
          <w:b/>
          <w:bCs/>
        </w:rPr>
        <w:t xml:space="preserve">Below is a focused implementation of only the Appointment domain object and its supporting </w:t>
      </w:r>
      <w:proofErr w:type="spellStart"/>
      <w:r w:rsidRPr="002A1205">
        <w:rPr>
          <w:b/>
          <w:bCs/>
        </w:rPr>
        <w:t>AppointmentStatus</w:t>
      </w:r>
      <w:proofErr w:type="spellEnd"/>
      <w:r w:rsidRPr="002A1205">
        <w:rPr>
          <w:b/>
          <w:bCs/>
        </w:rPr>
        <w:t xml:space="preserve"> </w:t>
      </w:r>
      <w:proofErr w:type="spellStart"/>
      <w:r w:rsidRPr="002A1205">
        <w:rPr>
          <w:b/>
          <w:bCs/>
        </w:rPr>
        <w:t>enum</w:t>
      </w:r>
      <w:proofErr w:type="spellEnd"/>
      <w:r w:rsidRPr="002A1205">
        <w:rPr>
          <w:b/>
          <w:bCs/>
        </w:rPr>
        <w:t xml:space="preserve"> and exception. I've protected status transitions because the UML exposes </w:t>
      </w:r>
      <w:proofErr w:type="spellStart"/>
      <w:r w:rsidRPr="002A1205">
        <w:rPr>
          <w:b/>
          <w:bCs/>
        </w:rPr>
        <w:t>updateStatus</w:t>
      </w:r>
      <w:proofErr w:type="spellEnd"/>
      <w:r w:rsidRPr="002A1205">
        <w:rPr>
          <w:b/>
          <w:bCs/>
        </w:rPr>
        <w:t>() but does not define which transitions are valid. Without protection, an appointment could move from CANCELLED back to SCHEDULED, which would usually violate business consistency.</w:t>
      </w:r>
    </w:p>
    <w:p w14:paraId="7D34BFD3" w14:textId="77777777" w:rsidR="002A1205" w:rsidRPr="002A1205" w:rsidRDefault="002A1205" w:rsidP="002A1205">
      <w:pPr>
        <w:rPr>
          <w:b/>
          <w:bCs/>
        </w:rPr>
      </w:pPr>
      <w:r w:rsidRPr="002A1205">
        <w:rPr>
          <w:b/>
          <w:bCs/>
        </w:rPr>
        <w:t>from future import annotations</w:t>
      </w:r>
    </w:p>
    <w:p w14:paraId="6BB002AD" w14:textId="77777777" w:rsidR="002A1205" w:rsidRPr="002A1205" w:rsidRDefault="002A1205" w:rsidP="002A1205">
      <w:pPr>
        <w:rPr>
          <w:b/>
          <w:bCs/>
        </w:rPr>
      </w:pPr>
      <w:r w:rsidRPr="002A1205">
        <w:rPr>
          <w:b/>
          <w:bCs/>
        </w:rPr>
        <w:t xml:space="preserve">from </w:t>
      </w:r>
      <w:proofErr w:type="spellStart"/>
      <w:r w:rsidRPr="002A1205">
        <w:rPr>
          <w:b/>
          <w:bCs/>
        </w:rPr>
        <w:t>dataclasses</w:t>
      </w:r>
      <w:proofErr w:type="spellEnd"/>
      <w:r w:rsidRPr="002A1205">
        <w:rPr>
          <w:b/>
          <w:bCs/>
        </w:rPr>
        <w:t xml:space="preserve"> import </w:t>
      </w:r>
      <w:proofErr w:type="spellStart"/>
      <w:r w:rsidRPr="002A1205">
        <w:rPr>
          <w:b/>
          <w:bCs/>
        </w:rPr>
        <w:t>dataclass</w:t>
      </w:r>
      <w:proofErr w:type="spellEnd"/>
    </w:p>
    <w:p w14:paraId="5A639EF5" w14:textId="77777777" w:rsidR="002A1205" w:rsidRPr="002A1205" w:rsidRDefault="002A1205" w:rsidP="002A1205">
      <w:pPr>
        <w:rPr>
          <w:b/>
          <w:bCs/>
        </w:rPr>
      </w:pPr>
      <w:r w:rsidRPr="002A1205">
        <w:rPr>
          <w:b/>
          <w:bCs/>
        </w:rPr>
        <w:t>from datetime import datetime</w:t>
      </w:r>
    </w:p>
    <w:p w14:paraId="3AD5FD70" w14:textId="77777777" w:rsidR="002A1205" w:rsidRPr="002A1205" w:rsidRDefault="002A1205" w:rsidP="002A1205">
      <w:pPr>
        <w:rPr>
          <w:b/>
          <w:bCs/>
        </w:rPr>
      </w:pPr>
      <w:r w:rsidRPr="002A1205">
        <w:rPr>
          <w:b/>
          <w:bCs/>
        </w:rPr>
        <w:t xml:space="preserve">from </w:t>
      </w:r>
      <w:proofErr w:type="spellStart"/>
      <w:r w:rsidRPr="002A1205">
        <w:rPr>
          <w:b/>
          <w:bCs/>
        </w:rPr>
        <w:t>enum</w:t>
      </w:r>
      <w:proofErr w:type="spellEnd"/>
      <w:r w:rsidRPr="002A1205">
        <w:rPr>
          <w:b/>
          <w:bCs/>
        </w:rPr>
        <w:t xml:space="preserve"> import Enum</w:t>
      </w:r>
    </w:p>
    <w:p w14:paraId="3E6882C3" w14:textId="77777777" w:rsidR="002A1205" w:rsidRPr="002A1205" w:rsidRDefault="002A1205" w:rsidP="002A1205">
      <w:pPr>
        <w:rPr>
          <w:b/>
          <w:bCs/>
        </w:rPr>
      </w:pPr>
      <w:r w:rsidRPr="002A1205">
        <w:rPr>
          <w:b/>
          <w:bCs/>
        </w:rPr>
        <w:t xml:space="preserve">class </w:t>
      </w:r>
      <w:proofErr w:type="spellStart"/>
      <w:r w:rsidRPr="002A1205">
        <w:rPr>
          <w:b/>
          <w:bCs/>
        </w:rPr>
        <w:t>AppointmentStatus</w:t>
      </w:r>
      <w:proofErr w:type="spellEnd"/>
      <w:r w:rsidRPr="002A1205">
        <w:rPr>
          <w:b/>
          <w:bCs/>
        </w:rPr>
        <w:t>(Enum):</w:t>
      </w:r>
    </w:p>
    <w:p w14:paraId="4A6D3AD8" w14:textId="77777777" w:rsidR="002A1205" w:rsidRPr="002A1205" w:rsidRDefault="002A1205" w:rsidP="002A1205">
      <w:pPr>
        <w:rPr>
          <w:b/>
          <w:bCs/>
        </w:rPr>
      </w:pPr>
      <w:r w:rsidRPr="002A1205">
        <w:rPr>
          <w:b/>
          <w:bCs/>
        </w:rPr>
        <w:t>    SCHEDULED = "Scheduled"</w:t>
      </w:r>
    </w:p>
    <w:p w14:paraId="5B775FA9" w14:textId="77777777" w:rsidR="002A1205" w:rsidRPr="002A1205" w:rsidRDefault="002A1205" w:rsidP="002A1205">
      <w:pPr>
        <w:rPr>
          <w:b/>
          <w:bCs/>
        </w:rPr>
      </w:pPr>
      <w:r w:rsidRPr="002A1205">
        <w:rPr>
          <w:b/>
          <w:bCs/>
        </w:rPr>
        <w:t>    COMPLETED = "Completed"</w:t>
      </w:r>
    </w:p>
    <w:p w14:paraId="0D9DC584" w14:textId="77777777" w:rsidR="002A1205" w:rsidRPr="002A1205" w:rsidRDefault="002A1205" w:rsidP="002A1205">
      <w:pPr>
        <w:rPr>
          <w:b/>
          <w:bCs/>
        </w:rPr>
      </w:pPr>
      <w:r w:rsidRPr="002A1205">
        <w:rPr>
          <w:b/>
          <w:bCs/>
        </w:rPr>
        <w:t>    CANCELLED = "Cancelled"</w:t>
      </w:r>
    </w:p>
    <w:p w14:paraId="78AF1ABD" w14:textId="77777777" w:rsidR="002A1205" w:rsidRPr="002A1205" w:rsidRDefault="002A1205" w:rsidP="002A1205">
      <w:pPr>
        <w:rPr>
          <w:b/>
          <w:bCs/>
        </w:rPr>
      </w:pPr>
      <w:r w:rsidRPr="002A1205">
        <w:rPr>
          <w:b/>
          <w:bCs/>
        </w:rPr>
        <w:t xml:space="preserve">class </w:t>
      </w:r>
      <w:proofErr w:type="spellStart"/>
      <w:r w:rsidRPr="002A1205">
        <w:rPr>
          <w:b/>
          <w:bCs/>
        </w:rPr>
        <w:t>AppointmentStatusError</w:t>
      </w:r>
      <w:proofErr w:type="spellEnd"/>
      <w:r w:rsidRPr="002A1205">
        <w:rPr>
          <w:b/>
          <w:bCs/>
        </w:rPr>
        <w:t>(Exception):</w:t>
      </w:r>
    </w:p>
    <w:p w14:paraId="70A1B0EE" w14:textId="77777777" w:rsidR="002A1205" w:rsidRPr="002A1205" w:rsidRDefault="002A1205" w:rsidP="002A1205">
      <w:pPr>
        <w:rPr>
          <w:b/>
          <w:bCs/>
        </w:rPr>
      </w:pPr>
      <w:r w:rsidRPr="002A1205">
        <w:rPr>
          <w:b/>
          <w:bCs/>
        </w:rPr>
        <w:t>    """Raised when an invalid status transition is attempted."""</w:t>
      </w:r>
    </w:p>
    <w:p w14:paraId="060D8670" w14:textId="77777777" w:rsidR="002A1205" w:rsidRPr="002A1205" w:rsidRDefault="002A1205" w:rsidP="002A1205">
      <w:pPr>
        <w:rPr>
          <w:b/>
          <w:bCs/>
        </w:rPr>
      </w:pPr>
      <w:r w:rsidRPr="002A1205">
        <w:rPr>
          <w:b/>
          <w:bCs/>
        </w:rPr>
        <w:lastRenderedPageBreak/>
        <w:t>@dataclass</w:t>
      </w:r>
    </w:p>
    <w:p w14:paraId="4FEB206C" w14:textId="77777777" w:rsidR="002A1205" w:rsidRPr="002A1205" w:rsidRDefault="002A1205" w:rsidP="002A1205">
      <w:pPr>
        <w:rPr>
          <w:b/>
          <w:bCs/>
        </w:rPr>
      </w:pPr>
      <w:r w:rsidRPr="002A1205">
        <w:rPr>
          <w:b/>
          <w:bCs/>
        </w:rPr>
        <w:t>class Appointment:</w:t>
      </w:r>
    </w:p>
    <w:p w14:paraId="0A47AFBF" w14:textId="77777777" w:rsidR="002A1205" w:rsidRPr="002A1205" w:rsidRDefault="002A1205" w:rsidP="002A1205">
      <w:pPr>
        <w:rPr>
          <w:b/>
          <w:bCs/>
        </w:rPr>
      </w:pPr>
      <w:r w:rsidRPr="002A1205">
        <w:rPr>
          <w:b/>
          <w:bCs/>
        </w:rPr>
        <w:t xml:space="preserve">    </w:t>
      </w:r>
      <w:proofErr w:type="spellStart"/>
      <w:r w:rsidRPr="002A1205">
        <w:rPr>
          <w:b/>
          <w:bCs/>
        </w:rPr>
        <w:t>appointment_id</w:t>
      </w:r>
      <w:proofErr w:type="spellEnd"/>
      <w:r w:rsidRPr="002A1205">
        <w:rPr>
          <w:b/>
          <w:bCs/>
        </w:rPr>
        <w:t>: str</w:t>
      </w:r>
    </w:p>
    <w:p w14:paraId="7B2DE410" w14:textId="77777777" w:rsidR="002A1205" w:rsidRPr="002A1205" w:rsidRDefault="002A1205" w:rsidP="002A1205">
      <w:pPr>
        <w:rPr>
          <w:b/>
          <w:bCs/>
        </w:rPr>
      </w:pPr>
      <w:r w:rsidRPr="002A1205">
        <w:rPr>
          <w:b/>
          <w:bCs/>
        </w:rPr>
        <w:t xml:space="preserve">    </w:t>
      </w:r>
      <w:proofErr w:type="spellStart"/>
      <w:r w:rsidRPr="002A1205">
        <w:rPr>
          <w:b/>
          <w:bCs/>
        </w:rPr>
        <w:t>date_time</w:t>
      </w:r>
      <w:proofErr w:type="spellEnd"/>
      <w:r w:rsidRPr="002A1205">
        <w:rPr>
          <w:b/>
          <w:bCs/>
        </w:rPr>
        <w:t>: datetime</w:t>
      </w:r>
    </w:p>
    <w:p w14:paraId="2A932410" w14:textId="77777777" w:rsidR="002A1205" w:rsidRPr="002A1205" w:rsidRDefault="002A1205" w:rsidP="002A1205">
      <w:pPr>
        <w:rPr>
          <w:b/>
          <w:bCs/>
        </w:rPr>
      </w:pPr>
      <w:r w:rsidRPr="002A1205">
        <w:rPr>
          <w:b/>
          <w:bCs/>
        </w:rPr>
        <w:t xml:space="preserve">    status: </w:t>
      </w:r>
      <w:proofErr w:type="spellStart"/>
      <w:r w:rsidRPr="002A1205">
        <w:rPr>
          <w:b/>
          <w:bCs/>
        </w:rPr>
        <w:t>AppointmentStatus</w:t>
      </w:r>
      <w:proofErr w:type="spellEnd"/>
      <w:r w:rsidRPr="002A1205">
        <w:rPr>
          <w:b/>
          <w:bCs/>
        </w:rPr>
        <w:t xml:space="preserve"> = </w:t>
      </w:r>
      <w:proofErr w:type="spellStart"/>
      <w:r w:rsidRPr="002A1205">
        <w:rPr>
          <w:b/>
          <w:bCs/>
        </w:rPr>
        <w:t>AppointmentStatus.SCHEDULED</w:t>
      </w:r>
      <w:proofErr w:type="spellEnd"/>
    </w:p>
    <w:p w14:paraId="69DB432A" w14:textId="77777777" w:rsidR="002A1205" w:rsidRPr="002A1205" w:rsidRDefault="002A1205" w:rsidP="002A1205">
      <w:pPr>
        <w:rPr>
          <w:b/>
          <w:bCs/>
        </w:rPr>
      </w:pPr>
      <w:r w:rsidRPr="002A1205">
        <w:rPr>
          <w:b/>
          <w:bCs/>
        </w:rPr>
        <w:t>    def book(self) -&gt; None:</w:t>
      </w:r>
    </w:p>
    <w:p w14:paraId="1BAC9BCB" w14:textId="77777777" w:rsidR="002A1205" w:rsidRPr="002A1205" w:rsidRDefault="002A1205" w:rsidP="002A1205">
      <w:pPr>
        <w:rPr>
          <w:b/>
          <w:bCs/>
        </w:rPr>
      </w:pPr>
      <w:r w:rsidRPr="002A1205">
        <w:rPr>
          <w:b/>
          <w:bCs/>
        </w:rPr>
        <w:t>        """</w:t>
      </w:r>
    </w:p>
    <w:p w14:paraId="47E1860D" w14:textId="77777777" w:rsidR="002A1205" w:rsidRPr="002A1205" w:rsidRDefault="002A1205" w:rsidP="002A1205">
      <w:pPr>
        <w:rPr>
          <w:b/>
          <w:bCs/>
        </w:rPr>
      </w:pPr>
      <w:r w:rsidRPr="002A1205">
        <w:rPr>
          <w:b/>
          <w:bCs/>
        </w:rPr>
        <w:t>        Marks the appointment as booked/scheduled.</w:t>
      </w:r>
    </w:p>
    <w:p w14:paraId="31E06941" w14:textId="77777777" w:rsidR="002A1205" w:rsidRPr="002A1205" w:rsidRDefault="002A1205" w:rsidP="002A1205">
      <w:pPr>
        <w:rPr>
          <w:b/>
          <w:bCs/>
        </w:rPr>
      </w:pPr>
      <w:r w:rsidRPr="002A1205">
        <w:rPr>
          <w:b/>
          <w:bCs/>
        </w:rPr>
        <w:t>        Since the UML contains only the Appointment class and no</w:t>
      </w:r>
    </w:p>
    <w:p w14:paraId="0932B5DD" w14:textId="77777777" w:rsidR="002A1205" w:rsidRPr="002A1205" w:rsidRDefault="002A1205" w:rsidP="002A1205">
      <w:pPr>
        <w:rPr>
          <w:b/>
          <w:bCs/>
        </w:rPr>
      </w:pPr>
      <w:r w:rsidRPr="002A1205">
        <w:rPr>
          <w:b/>
          <w:bCs/>
        </w:rPr>
        <w:t>        repository, database, or scheduler, duplicate detection</w:t>
      </w:r>
    </w:p>
    <w:p w14:paraId="79778B31" w14:textId="77777777" w:rsidR="002A1205" w:rsidRPr="002A1205" w:rsidRDefault="002A1205" w:rsidP="002A1205">
      <w:pPr>
        <w:rPr>
          <w:b/>
          <w:bCs/>
        </w:rPr>
      </w:pPr>
      <w:r w:rsidRPr="002A1205">
        <w:rPr>
          <w:b/>
          <w:bCs/>
        </w:rPr>
        <w:t>        cannot be enforced across multiple appointments here.</w:t>
      </w:r>
    </w:p>
    <w:p w14:paraId="7A23C192" w14:textId="77777777" w:rsidR="002A1205" w:rsidRPr="002A1205" w:rsidRDefault="002A1205" w:rsidP="002A1205">
      <w:pPr>
        <w:rPr>
          <w:b/>
          <w:bCs/>
        </w:rPr>
      </w:pPr>
      <w:r w:rsidRPr="002A1205">
        <w:rPr>
          <w:b/>
          <w:bCs/>
        </w:rPr>
        <w:t>        """</w:t>
      </w:r>
    </w:p>
    <w:p w14:paraId="48C5F819" w14:textId="77777777" w:rsidR="002A1205" w:rsidRPr="002A1205" w:rsidRDefault="002A1205" w:rsidP="002A1205">
      <w:pPr>
        <w:rPr>
          <w:b/>
          <w:bCs/>
        </w:rPr>
      </w:pPr>
      <w:r w:rsidRPr="002A1205">
        <w:rPr>
          <w:b/>
          <w:bCs/>
        </w:rPr>
        <w:t xml:space="preserve">        if </w:t>
      </w:r>
      <w:proofErr w:type="spellStart"/>
      <w:r w:rsidRPr="002A1205">
        <w:rPr>
          <w:b/>
          <w:bCs/>
        </w:rPr>
        <w:t>self.status</w:t>
      </w:r>
      <w:proofErr w:type="spellEnd"/>
      <w:r w:rsidRPr="002A1205">
        <w:rPr>
          <w:b/>
          <w:bCs/>
        </w:rPr>
        <w:t xml:space="preserve"> != </w:t>
      </w:r>
      <w:proofErr w:type="spellStart"/>
      <w:r w:rsidRPr="002A1205">
        <w:rPr>
          <w:b/>
          <w:bCs/>
        </w:rPr>
        <w:t>AppointmentStatus.SCHEDULED</w:t>
      </w:r>
      <w:proofErr w:type="spellEnd"/>
      <w:r w:rsidRPr="002A1205">
        <w:rPr>
          <w:b/>
          <w:bCs/>
        </w:rPr>
        <w:t>:</w:t>
      </w:r>
    </w:p>
    <w:p w14:paraId="6DCBACDF" w14:textId="77777777" w:rsidR="002A1205" w:rsidRPr="002A1205" w:rsidRDefault="002A1205" w:rsidP="002A1205">
      <w:pPr>
        <w:rPr>
          <w:b/>
          <w:bCs/>
        </w:rPr>
      </w:pPr>
      <w:r w:rsidRPr="002A1205">
        <w:rPr>
          <w:b/>
          <w:bCs/>
        </w:rPr>
        <w:t xml:space="preserve">            raise </w:t>
      </w:r>
      <w:proofErr w:type="spellStart"/>
      <w:r w:rsidRPr="002A1205">
        <w:rPr>
          <w:b/>
          <w:bCs/>
        </w:rPr>
        <w:t>AppointmentStatusError</w:t>
      </w:r>
      <w:proofErr w:type="spellEnd"/>
      <w:r w:rsidRPr="002A1205">
        <w:rPr>
          <w:b/>
          <w:bCs/>
        </w:rPr>
        <w:t>(</w:t>
      </w:r>
    </w:p>
    <w:p w14:paraId="39B3E664" w14:textId="77777777" w:rsidR="002A1205" w:rsidRPr="002A1205" w:rsidRDefault="002A1205" w:rsidP="002A1205">
      <w:pPr>
        <w:rPr>
          <w:b/>
          <w:bCs/>
        </w:rPr>
      </w:pPr>
      <w:r w:rsidRPr="002A1205">
        <w:rPr>
          <w:b/>
          <w:bCs/>
        </w:rPr>
        <w:t>                "Only scheduled appointments can remain booked."</w:t>
      </w:r>
    </w:p>
    <w:p w14:paraId="459A5C13" w14:textId="77777777" w:rsidR="002A1205" w:rsidRPr="002A1205" w:rsidRDefault="002A1205" w:rsidP="002A1205">
      <w:pPr>
        <w:rPr>
          <w:b/>
          <w:bCs/>
        </w:rPr>
      </w:pPr>
      <w:r w:rsidRPr="002A1205">
        <w:rPr>
          <w:b/>
          <w:bCs/>
        </w:rPr>
        <w:t>            )</w:t>
      </w:r>
    </w:p>
    <w:p w14:paraId="4DCB2542" w14:textId="77777777" w:rsidR="002A1205" w:rsidRPr="002A1205" w:rsidRDefault="002A1205" w:rsidP="002A1205">
      <w:pPr>
        <w:rPr>
          <w:b/>
          <w:bCs/>
        </w:rPr>
      </w:pPr>
      <w:r w:rsidRPr="002A1205">
        <w:rPr>
          <w:b/>
          <w:bCs/>
        </w:rPr>
        <w:t>    def cancel(self) -&gt; None:</w:t>
      </w:r>
    </w:p>
    <w:p w14:paraId="05614573" w14:textId="77777777" w:rsidR="002A1205" w:rsidRPr="002A1205" w:rsidRDefault="002A1205" w:rsidP="002A1205">
      <w:pPr>
        <w:rPr>
          <w:b/>
          <w:bCs/>
        </w:rPr>
      </w:pPr>
      <w:r w:rsidRPr="002A1205">
        <w:rPr>
          <w:b/>
          <w:bCs/>
        </w:rPr>
        <w:t>        """</w:t>
      </w:r>
    </w:p>
    <w:p w14:paraId="7FB1F28A" w14:textId="77777777" w:rsidR="002A1205" w:rsidRPr="002A1205" w:rsidRDefault="002A1205" w:rsidP="002A1205">
      <w:pPr>
        <w:rPr>
          <w:b/>
          <w:bCs/>
        </w:rPr>
      </w:pPr>
      <w:r w:rsidRPr="002A1205">
        <w:rPr>
          <w:b/>
          <w:bCs/>
        </w:rPr>
        <w:t>        Performs manual cancellation.</w:t>
      </w:r>
    </w:p>
    <w:p w14:paraId="68B286F3" w14:textId="77777777" w:rsidR="002A1205" w:rsidRPr="002A1205" w:rsidRDefault="002A1205" w:rsidP="002A1205">
      <w:pPr>
        <w:rPr>
          <w:b/>
          <w:bCs/>
        </w:rPr>
      </w:pPr>
      <w:r w:rsidRPr="002A1205">
        <w:rPr>
          <w:b/>
          <w:bCs/>
        </w:rPr>
        <w:t>        Cancelled appointments remain as objects so appointment</w:t>
      </w:r>
    </w:p>
    <w:p w14:paraId="23F00AFF" w14:textId="77777777" w:rsidR="002A1205" w:rsidRPr="002A1205" w:rsidRDefault="002A1205" w:rsidP="002A1205">
      <w:pPr>
        <w:rPr>
          <w:b/>
          <w:bCs/>
        </w:rPr>
      </w:pPr>
      <w:r w:rsidRPr="002A1205">
        <w:rPr>
          <w:b/>
          <w:bCs/>
        </w:rPr>
        <w:t>        history can be preserved by whatever persistence mechanism</w:t>
      </w:r>
    </w:p>
    <w:p w14:paraId="4AE28FA2" w14:textId="77777777" w:rsidR="002A1205" w:rsidRPr="002A1205" w:rsidRDefault="002A1205" w:rsidP="002A1205">
      <w:pPr>
        <w:rPr>
          <w:b/>
          <w:bCs/>
        </w:rPr>
      </w:pPr>
      <w:r w:rsidRPr="002A1205">
        <w:rPr>
          <w:b/>
          <w:bCs/>
        </w:rPr>
        <w:t>        exists outside this class.</w:t>
      </w:r>
    </w:p>
    <w:p w14:paraId="70AD2020" w14:textId="77777777" w:rsidR="002A1205" w:rsidRPr="002A1205" w:rsidRDefault="002A1205" w:rsidP="002A1205">
      <w:pPr>
        <w:rPr>
          <w:b/>
          <w:bCs/>
        </w:rPr>
      </w:pPr>
      <w:r w:rsidRPr="002A1205">
        <w:rPr>
          <w:b/>
          <w:bCs/>
        </w:rPr>
        <w:t>        """</w:t>
      </w:r>
    </w:p>
    <w:p w14:paraId="3CB66981" w14:textId="77777777" w:rsidR="002A1205" w:rsidRPr="002A1205" w:rsidRDefault="002A1205" w:rsidP="002A1205">
      <w:pPr>
        <w:rPr>
          <w:b/>
          <w:bCs/>
        </w:rPr>
      </w:pPr>
      <w:r w:rsidRPr="002A1205">
        <w:rPr>
          <w:b/>
          <w:bCs/>
        </w:rPr>
        <w:t xml:space="preserve">        </w:t>
      </w:r>
      <w:proofErr w:type="spellStart"/>
      <w:r w:rsidRPr="002A1205">
        <w:rPr>
          <w:b/>
          <w:bCs/>
        </w:rPr>
        <w:t>self.update_status</w:t>
      </w:r>
      <w:proofErr w:type="spellEnd"/>
      <w:r w:rsidRPr="002A1205">
        <w:rPr>
          <w:b/>
          <w:bCs/>
        </w:rPr>
        <w:t>(</w:t>
      </w:r>
      <w:proofErr w:type="spellStart"/>
      <w:r w:rsidRPr="002A1205">
        <w:rPr>
          <w:b/>
          <w:bCs/>
        </w:rPr>
        <w:t>AppointmentStatus.CANCELLED</w:t>
      </w:r>
      <w:proofErr w:type="spellEnd"/>
      <w:r w:rsidRPr="002A1205">
        <w:rPr>
          <w:b/>
          <w:bCs/>
        </w:rPr>
        <w:t>)</w:t>
      </w:r>
    </w:p>
    <w:p w14:paraId="3CFA59B2" w14:textId="77777777" w:rsidR="002A1205" w:rsidRPr="002A1205" w:rsidRDefault="002A1205" w:rsidP="002A1205">
      <w:pPr>
        <w:rPr>
          <w:b/>
          <w:bCs/>
        </w:rPr>
      </w:pPr>
      <w:r w:rsidRPr="002A1205">
        <w:rPr>
          <w:b/>
          <w:bCs/>
        </w:rPr>
        <w:t xml:space="preserve">    def </w:t>
      </w:r>
      <w:proofErr w:type="spellStart"/>
      <w:r w:rsidRPr="002A1205">
        <w:rPr>
          <w:b/>
          <w:bCs/>
        </w:rPr>
        <w:t>update_status</w:t>
      </w:r>
      <w:proofErr w:type="spellEnd"/>
      <w:r w:rsidRPr="002A1205">
        <w:rPr>
          <w:b/>
          <w:bCs/>
        </w:rPr>
        <w:t xml:space="preserve">(self, </w:t>
      </w:r>
      <w:proofErr w:type="spellStart"/>
      <w:r w:rsidRPr="002A1205">
        <w:rPr>
          <w:b/>
          <w:bCs/>
        </w:rPr>
        <w:t>new_status</w:t>
      </w:r>
      <w:proofErr w:type="spellEnd"/>
      <w:r w:rsidRPr="002A1205">
        <w:rPr>
          <w:b/>
          <w:bCs/>
        </w:rPr>
        <w:t xml:space="preserve">: </w:t>
      </w:r>
      <w:proofErr w:type="spellStart"/>
      <w:r w:rsidRPr="002A1205">
        <w:rPr>
          <w:b/>
          <w:bCs/>
        </w:rPr>
        <w:t>AppointmentStatus</w:t>
      </w:r>
      <w:proofErr w:type="spellEnd"/>
      <w:r w:rsidRPr="002A1205">
        <w:rPr>
          <w:b/>
          <w:bCs/>
        </w:rPr>
        <w:t>) -&gt; None:</w:t>
      </w:r>
    </w:p>
    <w:p w14:paraId="6B4FE7B7" w14:textId="77777777" w:rsidR="002A1205" w:rsidRPr="002A1205" w:rsidRDefault="002A1205" w:rsidP="002A1205">
      <w:pPr>
        <w:rPr>
          <w:b/>
          <w:bCs/>
        </w:rPr>
      </w:pPr>
      <w:r w:rsidRPr="002A1205">
        <w:rPr>
          <w:b/>
          <w:bCs/>
        </w:rPr>
        <w:t>        """</w:t>
      </w:r>
    </w:p>
    <w:p w14:paraId="73794074" w14:textId="77777777" w:rsidR="002A1205" w:rsidRPr="002A1205" w:rsidRDefault="002A1205" w:rsidP="002A1205">
      <w:pPr>
        <w:rPr>
          <w:b/>
          <w:bCs/>
        </w:rPr>
      </w:pPr>
      <w:r w:rsidRPr="002A1205">
        <w:rPr>
          <w:b/>
          <w:bCs/>
        </w:rPr>
        <w:t>        Updates appointment status while enforcing valid transitions.</w:t>
      </w:r>
    </w:p>
    <w:p w14:paraId="0DAA8E6A" w14:textId="77777777" w:rsidR="002A1205" w:rsidRPr="002A1205" w:rsidRDefault="002A1205" w:rsidP="002A1205">
      <w:pPr>
        <w:rPr>
          <w:b/>
          <w:bCs/>
        </w:rPr>
      </w:pPr>
      <w:r w:rsidRPr="002A1205">
        <w:rPr>
          <w:b/>
          <w:bCs/>
        </w:rPr>
        <w:t>        """</w:t>
      </w:r>
    </w:p>
    <w:p w14:paraId="63263E1D" w14:textId="77777777" w:rsidR="002A1205" w:rsidRPr="002A1205" w:rsidRDefault="002A1205" w:rsidP="002A1205">
      <w:pPr>
        <w:rPr>
          <w:b/>
          <w:bCs/>
        </w:rPr>
      </w:pPr>
      <w:r w:rsidRPr="002A1205">
        <w:rPr>
          <w:b/>
          <w:bCs/>
        </w:rPr>
        <w:lastRenderedPageBreak/>
        <w:t xml:space="preserve">        </w:t>
      </w:r>
      <w:proofErr w:type="spellStart"/>
      <w:r w:rsidRPr="002A1205">
        <w:rPr>
          <w:b/>
          <w:bCs/>
        </w:rPr>
        <w:t>valid_transitions</w:t>
      </w:r>
      <w:proofErr w:type="spellEnd"/>
      <w:r w:rsidRPr="002A1205">
        <w:rPr>
          <w:b/>
          <w:bCs/>
        </w:rPr>
        <w:t xml:space="preserve"> = {</w:t>
      </w:r>
    </w:p>
    <w:p w14:paraId="4D29D4EC" w14:textId="77777777" w:rsidR="002A1205" w:rsidRPr="002A1205" w:rsidRDefault="002A1205" w:rsidP="002A1205">
      <w:pPr>
        <w:rPr>
          <w:b/>
          <w:bCs/>
        </w:rPr>
      </w:pPr>
      <w:r w:rsidRPr="002A1205">
        <w:rPr>
          <w:b/>
          <w:bCs/>
        </w:rPr>
        <w:t xml:space="preserve">            </w:t>
      </w:r>
      <w:proofErr w:type="spellStart"/>
      <w:r w:rsidRPr="002A1205">
        <w:rPr>
          <w:b/>
          <w:bCs/>
        </w:rPr>
        <w:t>AppointmentStatus.SCHEDULED</w:t>
      </w:r>
      <w:proofErr w:type="spellEnd"/>
      <w:r w:rsidRPr="002A1205">
        <w:rPr>
          <w:b/>
          <w:bCs/>
        </w:rPr>
        <w:t>: {</w:t>
      </w:r>
    </w:p>
    <w:p w14:paraId="58DA3B46" w14:textId="77777777" w:rsidR="002A1205" w:rsidRPr="002A1205" w:rsidRDefault="002A1205" w:rsidP="002A1205">
      <w:pPr>
        <w:rPr>
          <w:b/>
          <w:bCs/>
        </w:rPr>
      </w:pPr>
      <w:r w:rsidRPr="002A1205">
        <w:rPr>
          <w:b/>
          <w:bCs/>
        </w:rPr>
        <w:t xml:space="preserve">                </w:t>
      </w:r>
      <w:proofErr w:type="spellStart"/>
      <w:r w:rsidRPr="002A1205">
        <w:rPr>
          <w:b/>
          <w:bCs/>
        </w:rPr>
        <w:t>AppointmentStatus.COMPLETED</w:t>
      </w:r>
      <w:proofErr w:type="spellEnd"/>
      <w:r w:rsidRPr="002A1205">
        <w:rPr>
          <w:b/>
          <w:bCs/>
        </w:rPr>
        <w:t>,</w:t>
      </w:r>
    </w:p>
    <w:p w14:paraId="4720C897" w14:textId="77777777" w:rsidR="002A1205" w:rsidRPr="002A1205" w:rsidRDefault="002A1205" w:rsidP="002A1205">
      <w:pPr>
        <w:rPr>
          <w:b/>
          <w:bCs/>
        </w:rPr>
      </w:pPr>
      <w:r w:rsidRPr="002A1205">
        <w:rPr>
          <w:b/>
          <w:bCs/>
        </w:rPr>
        <w:t xml:space="preserve">                </w:t>
      </w:r>
      <w:proofErr w:type="spellStart"/>
      <w:r w:rsidRPr="002A1205">
        <w:rPr>
          <w:b/>
          <w:bCs/>
        </w:rPr>
        <w:t>AppointmentStatus.CANCELLED</w:t>
      </w:r>
      <w:proofErr w:type="spellEnd"/>
      <w:r w:rsidRPr="002A1205">
        <w:rPr>
          <w:b/>
          <w:bCs/>
        </w:rPr>
        <w:t>,</w:t>
      </w:r>
    </w:p>
    <w:p w14:paraId="4FBC32BA" w14:textId="77777777" w:rsidR="002A1205" w:rsidRPr="002A1205" w:rsidRDefault="002A1205" w:rsidP="002A1205">
      <w:pPr>
        <w:rPr>
          <w:b/>
          <w:bCs/>
        </w:rPr>
      </w:pPr>
      <w:r w:rsidRPr="002A1205">
        <w:rPr>
          <w:b/>
          <w:bCs/>
        </w:rPr>
        <w:t>            },</w:t>
      </w:r>
    </w:p>
    <w:p w14:paraId="01F2FCAA" w14:textId="77777777" w:rsidR="002A1205" w:rsidRPr="002A1205" w:rsidRDefault="002A1205" w:rsidP="002A1205">
      <w:pPr>
        <w:rPr>
          <w:b/>
          <w:bCs/>
        </w:rPr>
      </w:pPr>
      <w:r w:rsidRPr="002A1205">
        <w:rPr>
          <w:b/>
          <w:bCs/>
        </w:rPr>
        <w:t xml:space="preserve">            </w:t>
      </w:r>
      <w:proofErr w:type="spellStart"/>
      <w:r w:rsidRPr="002A1205">
        <w:rPr>
          <w:b/>
          <w:bCs/>
        </w:rPr>
        <w:t>AppointmentStatus.COMPLETED</w:t>
      </w:r>
      <w:proofErr w:type="spellEnd"/>
      <w:r w:rsidRPr="002A1205">
        <w:rPr>
          <w:b/>
          <w:bCs/>
        </w:rPr>
        <w:t>: set(),</w:t>
      </w:r>
    </w:p>
    <w:p w14:paraId="61D3B93B" w14:textId="77777777" w:rsidR="002A1205" w:rsidRPr="002A1205" w:rsidRDefault="002A1205" w:rsidP="002A1205">
      <w:pPr>
        <w:rPr>
          <w:b/>
          <w:bCs/>
        </w:rPr>
      </w:pPr>
      <w:r w:rsidRPr="002A1205">
        <w:rPr>
          <w:b/>
          <w:bCs/>
        </w:rPr>
        <w:t xml:space="preserve">            </w:t>
      </w:r>
      <w:proofErr w:type="spellStart"/>
      <w:r w:rsidRPr="002A1205">
        <w:rPr>
          <w:b/>
          <w:bCs/>
        </w:rPr>
        <w:t>AppointmentStatus.CANCELLED</w:t>
      </w:r>
      <w:proofErr w:type="spellEnd"/>
      <w:r w:rsidRPr="002A1205">
        <w:rPr>
          <w:b/>
          <w:bCs/>
        </w:rPr>
        <w:t>: set(),</w:t>
      </w:r>
    </w:p>
    <w:p w14:paraId="12760479" w14:textId="77777777" w:rsidR="002A1205" w:rsidRPr="002A1205" w:rsidRDefault="002A1205" w:rsidP="002A1205">
      <w:pPr>
        <w:rPr>
          <w:b/>
          <w:bCs/>
        </w:rPr>
      </w:pPr>
      <w:r w:rsidRPr="002A1205">
        <w:rPr>
          <w:b/>
          <w:bCs/>
        </w:rPr>
        <w:t>        }</w:t>
      </w:r>
    </w:p>
    <w:p w14:paraId="54965FFC" w14:textId="77777777" w:rsidR="002A1205" w:rsidRPr="002A1205" w:rsidRDefault="002A1205" w:rsidP="002A1205">
      <w:pPr>
        <w:rPr>
          <w:b/>
          <w:bCs/>
        </w:rPr>
      </w:pPr>
      <w:r w:rsidRPr="002A1205">
        <w:rPr>
          <w:b/>
          <w:bCs/>
        </w:rPr>
        <w:t xml:space="preserve">        if </w:t>
      </w:r>
      <w:proofErr w:type="spellStart"/>
      <w:r w:rsidRPr="002A1205">
        <w:rPr>
          <w:b/>
          <w:bCs/>
        </w:rPr>
        <w:t>new_status</w:t>
      </w:r>
      <w:proofErr w:type="spellEnd"/>
      <w:r w:rsidRPr="002A1205">
        <w:rPr>
          <w:b/>
          <w:bCs/>
        </w:rPr>
        <w:t xml:space="preserve"> == </w:t>
      </w:r>
      <w:proofErr w:type="spellStart"/>
      <w:r w:rsidRPr="002A1205">
        <w:rPr>
          <w:b/>
          <w:bCs/>
        </w:rPr>
        <w:t>self.status</w:t>
      </w:r>
      <w:proofErr w:type="spellEnd"/>
      <w:r w:rsidRPr="002A1205">
        <w:rPr>
          <w:b/>
          <w:bCs/>
        </w:rPr>
        <w:t>:</w:t>
      </w:r>
    </w:p>
    <w:p w14:paraId="27ED3212" w14:textId="77777777" w:rsidR="002A1205" w:rsidRPr="002A1205" w:rsidRDefault="002A1205" w:rsidP="002A1205">
      <w:pPr>
        <w:rPr>
          <w:b/>
          <w:bCs/>
        </w:rPr>
      </w:pPr>
      <w:r w:rsidRPr="002A1205">
        <w:rPr>
          <w:b/>
          <w:bCs/>
        </w:rPr>
        <w:t>            return</w:t>
      </w:r>
    </w:p>
    <w:p w14:paraId="51A6A91D" w14:textId="77777777" w:rsidR="002A1205" w:rsidRPr="002A1205" w:rsidRDefault="002A1205" w:rsidP="002A1205">
      <w:pPr>
        <w:rPr>
          <w:b/>
          <w:bCs/>
        </w:rPr>
      </w:pPr>
      <w:r w:rsidRPr="002A1205">
        <w:rPr>
          <w:b/>
          <w:bCs/>
        </w:rPr>
        <w:t xml:space="preserve">        if </w:t>
      </w:r>
      <w:proofErr w:type="spellStart"/>
      <w:r w:rsidRPr="002A1205">
        <w:rPr>
          <w:b/>
          <w:bCs/>
        </w:rPr>
        <w:t>new_status</w:t>
      </w:r>
      <w:proofErr w:type="spellEnd"/>
      <w:r w:rsidRPr="002A1205">
        <w:rPr>
          <w:b/>
          <w:bCs/>
        </w:rPr>
        <w:t xml:space="preserve"> not in </w:t>
      </w:r>
      <w:proofErr w:type="spellStart"/>
      <w:r w:rsidRPr="002A1205">
        <w:rPr>
          <w:b/>
          <w:bCs/>
        </w:rPr>
        <w:t>valid_transitions</w:t>
      </w:r>
      <w:proofErr w:type="spellEnd"/>
      <w:r w:rsidRPr="002A1205">
        <w:rPr>
          <w:b/>
          <w:bCs/>
        </w:rPr>
        <w:t>[</w:t>
      </w:r>
      <w:proofErr w:type="spellStart"/>
      <w:r w:rsidRPr="002A1205">
        <w:rPr>
          <w:b/>
          <w:bCs/>
        </w:rPr>
        <w:t>self.status</w:t>
      </w:r>
      <w:proofErr w:type="spellEnd"/>
      <w:r w:rsidRPr="002A1205">
        <w:rPr>
          <w:b/>
          <w:bCs/>
        </w:rPr>
        <w:t>]:</w:t>
      </w:r>
    </w:p>
    <w:p w14:paraId="01B2AFCE" w14:textId="77777777" w:rsidR="002A1205" w:rsidRPr="002A1205" w:rsidRDefault="002A1205" w:rsidP="002A1205">
      <w:pPr>
        <w:rPr>
          <w:b/>
          <w:bCs/>
        </w:rPr>
      </w:pPr>
      <w:r w:rsidRPr="002A1205">
        <w:rPr>
          <w:b/>
          <w:bCs/>
        </w:rPr>
        <w:t xml:space="preserve">            raise </w:t>
      </w:r>
      <w:proofErr w:type="spellStart"/>
      <w:r w:rsidRPr="002A1205">
        <w:rPr>
          <w:b/>
          <w:bCs/>
        </w:rPr>
        <w:t>AppointmentStatusError</w:t>
      </w:r>
      <w:proofErr w:type="spellEnd"/>
      <w:r w:rsidRPr="002A1205">
        <w:rPr>
          <w:b/>
          <w:bCs/>
        </w:rPr>
        <w:t>(</w:t>
      </w:r>
    </w:p>
    <w:p w14:paraId="3F0F2563" w14:textId="77777777" w:rsidR="002A1205" w:rsidRPr="002A1205" w:rsidRDefault="002A1205" w:rsidP="002A1205">
      <w:pPr>
        <w:rPr>
          <w:b/>
          <w:bCs/>
        </w:rPr>
      </w:pPr>
      <w:r w:rsidRPr="002A1205">
        <w:rPr>
          <w:b/>
          <w:bCs/>
        </w:rPr>
        <w:t xml:space="preserve">                </w:t>
      </w:r>
      <w:proofErr w:type="spellStart"/>
      <w:r w:rsidRPr="002A1205">
        <w:rPr>
          <w:b/>
          <w:bCs/>
        </w:rPr>
        <w:t>f"Invalid</w:t>
      </w:r>
      <w:proofErr w:type="spellEnd"/>
      <w:r w:rsidRPr="002A1205">
        <w:rPr>
          <w:b/>
          <w:bCs/>
        </w:rPr>
        <w:t xml:space="preserve"> status transition: "</w:t>
      </w:r>
    </w:p>
    <w:p w14:paraId="431A1F9C" w14:textId="77777777" w:rsidR="002A1205" w:rsidRPr="002A1205" w:rsidRDefault="002A1205" w:rsidP="002A1205">
      <w:pPr>
        <w:rPr>
          <w:b/>
          <w:bCs/>
        </w:rPr>
      </w:pPr>
      <w:r w:rsidRPr="002A1205">
        <w:rPr>
          <w:b/>
          <w:bCs/>
        </w:rPr>
        <w:t>                f"{self.status.name} -&gt; {new_status.name}"</w:t>
      </w:r>
    </w:p>
    <w:p w14:paraId="5C3B6994" w14:textId="77777777" w:rsidR="002A1205" w:rsidRPr="002A1205" w:rsidRDefault="002A1205" w:rsidP="002A1205">
      <w:pPr>
        <w:rPr>
          <w:b/>
          <w:bCs/>
        </w:rPr>
      </w:pPr>
      <w:r w:rsidRPr="002A1205">
        <w:rPr>
          <w:b/>
          <w:bCs/>
        </w:rPr>
        <w:t>            )</w:t>
      </w:r>
    </w:p>
    <w:p w14:paraId="6E4E3EA9" w14:textId="77777777" w:rsidR="002A1205" w:rsidRPr="002A1205" w:rsidRDefault="002A1205" w:rsidP="002A1205">
      <w:pPr>
        <w:rPr>
          <w:b/>
          <w:bCs/>
        </w:rPr>
      </w:pPr>
      <w:r w:rsidRPr="002A1205">
        <w:rPr>
          <w:b/>
          <w:bCs/>
        </w:rPr>
        <w:t xml:space="preserve">        </w:t>
      </w:r>
      <w:proofErr w:type="spellStart"/>
      <w:r w:rsidRPr="002A1205">
        <w:rPr>
          <w:b/>
          <w:bCs/>
        </w:rPr>
        <w:t>self.status</w:t>
      </w:r>
      <w:proofErr w:type="spellEnd"/>
      <w:r w:rsidRPr="002A1205">
        <w:rPr>
          <w:b/>
          <w:bCs/>
        </w:rPr>
        <w:t xml:space="preserve"> = </w:t>
      </w:r>
      <w:proofErr w:type="spellStart"/>
      <w:r w:rsidRPr="002A1205">
        <w:rPr>
          <w:b/>
          <w:bCs/>
        </w:rPr>
        <w:t>new_status</w:t>
      </w:r>
      <w:proofErr w:type="spellEnd"/>
    </w:p>
    <w:p w14:paraId="4AC6C8D0" w14:textId="77777777" w:rsidR="002A1205" w:rsidRPr="002A1205" w:rsidRDefault="002A1205" w:rsidP="002A1205">
      <w:pPr>
        <w:rPr>
          <w:b/>
          <w:bCs/>
        </w:rPr>
      </w:pPr>
      <w:r w:rsidRPr="002A1205">
        <w:rPr>
          <w:b/>
          <w:bCs/>
        </w:rPr>
        <w:t xml:space="preserve">    def </w:t>
      </w:r>
      <w:proofErr w:type="spellStart"/>
      <w:r w:rsidRPr="002A1205">
        <w:rPr>
          <w:b/>
          <w:bCs/>
        </w:rPr>
        <w:t>check_duplicate</w:t>
      </w:r>
      <w:proofErr w:type="spellEnd"/>
      <w:r w:rsidRPr="002A1205">
        <w:rPr>
          <w:b/>
          <w:bCs/>
        </w:rPr>
        <w:t>(self, other: "Appointment") -&gt; bool:</w:t>
      </w:r>
    </w:p>
    <w:p w14:paraId="4712B14C" w14:textId="77777777" w:rsidR="002A1205" w:rsidRPr="002A1205" w:rsidRDefault="002A1205" w:rsidP="002A1205">
      <w:pPr>
        <w:rPr>
          <w:b/>
          <w:bCs/>
        </w:rPr>
      </w:pPr>
      <w:r w:rsidRPr="002A1205">
        <w:rPr>
          <w:b/>
          <w:bCs/>
        </w:rPr>
        <w:t>        """</w:t>
      </w:r>
    </w:p>
    <w:p w14:paraId="3328935E" w14:textId="77777777" w:rsidR="002A1205" w:rsidRPr="002A1205" w:rsidRDefault="002A1205" w:rsidP="002A1205">
      <w:pPr>
        <w:rPr>
          <w:b/>
          <w:bCs/>
        </w:rPr>
      </w:pPr>
      <w:r w:rsidRPr="002A1205">
        <w:rPr>
          <w:b/>
          <w:bCs/>
        </w:rPr>
        <w:t>        Checks whether another appointment represents the same booking.</w:t>
      </w:r>
    </w:p>
    <w:p w14:paraId="36AA400F" w14:textId="77777777" w:rsidR="002A1205" w:rsidRPr="002A1205" w:rsidRDefault="002A1205" w:rsidP="002A1205">
      <w:pPr>
        <w:rPr>
          <w:b/>
          <w:bCs/>
        </w:rPr>
      </w:pPr>
      <w:r w:rsidRPr="002A1205">
        <w:rPr>
          <w:b/>
          <w:bCs/>
        </w:rPr>
        <w:t>        """</w:t>
      </w:r>
    </w:p>
    <w:p w14:paraId="3C686128" w14:textId="77777777" w:rsidR="002A1205" w:rsidRPr="002A1205" w:rsidRDefault="002A1205" w:rsidP="002A1205">
      <w:pPr>
        <w:rPr>
          <w:b/>
          <w:bCs/>
        </w:rPr>
      </w:pPr>
      <w:r w:rsidRPr="002A1205">
        <w:rPr>
          <w:b/>
          <w:bCs/>
        </w:rPr>
        <w:t xml:space="preserve">        return </w:t>
      </w:r>
      <w:proofErr w:type="spellStart"/>
      <w:r w:rsidRPr="002A1205">
        <w:rPr>
          <w:b/>
          <w:bCs/>
        </w:rPr>
        <w:t>self.appointment_id</w:t>
      </w:r>
      <w:proofErr w:type="spellEnd"/>
      <w:r w:rsidRPr="002A1205">
        <w:rPr>
          <w:b/>
          <w:bCs/>
        </w:rPr>
        <w:t xml:space="preserve"> == </w:t>
      </w:r>
      <w:proofErr w:type="spellStart"/>
      <w:r w:rsidRPr="002A1205">
        <w:rPr>
          <w:b/>
          <w:bCs/>
        </w:rPr>
        <w:t>other.appointment_id</w:t>
      </w:r>
      <w:proofErr w:type="spellEnd"/>
    </w:p>
    <w:p w14:paraId="0B640FFB" w14:textId="77777777" w:rsidR="002A1205" w:rsidRPr="002A1205" w:rsidRDefault="002A1205" w:rsidP="002A1205">
      <w:pPr>
        <w:rPr>
          <w:b/>
          <w:bCs/>
        </w:rPr>
      </w:pPr>
      <w:r w:rsidRPr="002A1205">
        <w:rPr>
          <w:b/>
          <w:bCs/>
        </w:rPr>
        <w:t>Design decisions not explicitly visible in the UML</w:t>
      </w:r>
    </w:p>
    <w:p w14:paraId="18C5B87F" w14:textId="77777777" w:rsidR="002A1205" w:rsidRPr="002A1205" w:rsidRDefault="002A1205" w:rsidP="002A1205">
      <w:pPr>
        <w:numPr>
          <w:ilvl w:val="0"/>
          <w:numId w:val="12"/>
        </w:numPr>
        <w:rPr>
          <w:b/>
          <w:bCs/>
        </w:rPr>
      </w:pPr>
      <w:r w:rsidRPr="002A1205">
        <w:rPr>
          <w:b/>
          <w:bCs/>
        </w:rPr>
        <w:t>Protected status transitions</w:t>
      </w:r>
    </w:p>
    <w:p w14:paraId="7443AF55" w14:textId="77777777" w:rsidR="002A1205" w:rsidRPr="002A1205" w:rsidRDefault="002A1205" w:rsidP="002A1205">
      <w:pPr>
        <w:numPr>
          <w:ilvl w:val="1"/>
          <w:numId w:val="12"/>
        </w:numPr>
        <w:rPr>
          <w:b/>
          <w:bCs/>
        </w:rPr>
      </w:pPr>
      <w:r w:rsidRPr="002A1205">
        <w:rPr>
          <w:b/>
          <w:bCs/>
        </w:rPr>
        <w:t>SCHEDULED → COMPLETED ✓</w:t>
      </w:r>
    </w:p>
    <w:p w14:paraId="63AA4FDB" w14:textId="77777777" w:rsidR="002A1205" w:rsidRPr="002A1205" w:rsidRDefault="002A1205" w:rsidP="002A1205">
      <w:pPr>
        <w:numPr>
          <w:ilvl w:val="1"/>
          <w:numId w:val="12"/>
        </w:numPr>
        <w:rPr>
          <w:b/>
          <w:bCs/>
        </w:rPr>
      </w:pPr>
      <w:r w:rsidRPr="002A1205">
        <w:rPr>
          <w:b/>
          <w:bCs/>
        </w:rPr>
        <w:t>SCHEDULED → CANCELLED ✓</w:t>
      </w:r>
    </w:p>
    <w:p w14:paraId="17C667B1" w14:textId="77777777" w:rsidR="002A1205" w:rsidRPr="002A1205" w:rsidRDefault="002A1205" w:rsidP="002A1205">
      <w:pPr>
        <w:numPr>
          <w:ilvl w:val="1"/>
          <w:numId w:val="12"/>
        </w:numPr>
        <w:rPr>
          <w:b/>
          <w:bCs/>
        </w:rPr>
      </w:pPr>
      <w:r w:rsidRPr="002A1205">
        <w:rPr>
          <w:b/>
          <w:bCs/>
        </w:rPr>
        <w:t>COMPLETED and CANCELLED are terminal states.</w:t>
      </w:r>
    </w:p>
    <w:p w14:paraId="3184B0B1" w14:textId="77777777" w:rsidR="002A1205" w:rsidRPr="002A1205" w:rsidRDefault="002A1205" w:rsidP="002A1205">
      <w:pPr>
        <w:numPr>
          <w:ilvl w:val="1"/>
          <w:numId w:val="12"/>
        </w:numPr>
        <w:rPr>
          <w:b/>
          <w:bCs/>
        </w:rPr>
      </w:pPr>
      <w:r w:rsidRPr="002A1205">
        <w:rPr>
          <w:b/>
          <w:bCs/>
        </w:rPr>
        <w:t>This supports consistency of appointment status with real-world activity.</w:t>
      </w:r>
    </w:p>
    <w:p w14:paraId="4A7B4367" w14:textId="77777777" w:rsidR="002A1205" w:rsidRPr="002A1205" w:rsidRDefault="002A1205" w:rsidP="002A1205">
      <w:pPr>
        <w:numPr>
          <w:ilvl w:val="0"/>
          <w:numId w:val="12"/>
        </w:numPr>
        <w:rPr>
          <w:b/>
          <w:bCs/>
        </w:rPr>
      </w:pPr>
      <w:r w:rsidRPr="002A1205">
        <w:rPr>
          <w:b/>
          <w:bCs/>
        </w:rPr>
        <w:t>Cancelled appointments are retained</w:t>
      </w:r>
    </w:p>
    <w:p w14:paraId="75D59CBB" w14:textId="77777777" w:rsidR="002A1205" w:rsidRPr="002A1205" w:rsidRDefault="002A1205" w:rsidP="002A1205">
      <w:pPr>
        <w:numPr>
          <w:ilvl w:val="1"/>
          <w:numId w:val="12"/>
        </w:numPr>
        <w:rPr>
          <w:b/>
          <w:bCs/>
        </w:rPr>
      </w:pPr>
      <w:r w:rsidRPr="002A1205">
        <w:rPr>
          <w:b/>
          <w:bCs/>
        </w:rPr>
        <w:lastRenderedPageBreak/>
        <w:t>cancel() changes status instead of deleting the object.</w:t>
      </w:r>
    </w:p>
    <w:p w14:paraId="1EEABBBB" w14:textId="77777777" w:rsidR="002A1205" w:rsidRPr="002A1205" w:rsidRDefault="002A1205" w:rsidP="002A1205">
      <w:pPr>
        <w:numPr>
          <w:ilvl w:val="1"/>
          <w:numId w:val="12"/>
        </w:numPr>
        <w:rPr>
          <w:b/>
          <w:bCs/>
        </w:rPr>
      </w:pPr>
      <w:r w:rsidRPr="002A1205">
        <w:rPr>
          <w:b/>
          <w:bCs/>
        </w:rPr>
        <w:t>This aligns with the business rule that appointment history must be recordable.</w:t>
      </w:r>
    </w:p>
    <w:p w14:paraId="2E30A9E9" w14:textId="77777777" w:rsidR="002A1205" w:rsidRPr="002A1205" w:rsidRDefault="002A1205" w:rsidP="002A1205">
      <w:pPr>
        <w:numPr>
          <w:ilvl w:val="0"/>
          <w:numId w:val="12"/>
        </w:numPr>
        <w:rPr>
          <w:b/>
          <w:bCs/>
        </w:rPr>
      </w:pPr>
      <w:r w:rsidRPr="002A1205">
        <w:rPr>
          <w:b/>
          <w:bCs/>
        </w:rPr>
        <w:t>No global duplicate-booking registry</w:t>
      </w:r>
    </w:p>
    <w:p w14:paraId="1BF3133B" w14:textId="77777777" w:rsidR="002A1205" w:rsidRPr="002A1205" w:rsidRDefault="002A1205" w:rsidP="002A1205">
      <w:pPr>
        <w:numPr>
          <w:ilvl w:val="1"/>
          <w:numId w:val="12"/>
        </w:numPr>
        <w:rPr>
          <w:b/>
          <w:bCs/>
        </w:rPr>
      </w:pPr>
      <w:r w:rsidRPr="002A1205">
        <w:rPr>
          <w:b/>
          <w:bCs/>
        </w:rPr>
        <w:t>The UML only permits implementation of Appointment.</w:t>
      </w:r>
    </w:p>
    <w:p w14:paraId="57359221" w14:textId="77777777" w:rsidR="002A1205" w:rsidRPr="002A1205" w:rsidRDefault="002A1205" w:rsidP="002A1205">
      <w:pPr>
        <w:numPr>
          <w:ilvl w:val="1"/>
          <w:numId w:val="12"/>
        </w:numPr>
        <w:rPr>
          <w:b/>
          <w:bCs/>
        </w:rPr>
      </w:pPr>
      <w:r w:rsidRPr="002A1205">
        <w:rPr>
          <w:b/>
          <w:bCs/>
        </w:rPr>
        <w:t>Detecting duplicate bookings system-wide requires storage or a repository, which is outside the stated scope.</w:t>
      </w:r>
    </w:p>
    <w:p w14:paraId="3D33D1B5" w14:textId="77777777" w:rsidR="002A1205" w:rsidRPr="002A1205" w:rsidRDefault="002A1205" w:rsidP="002A1205">
      <w:pPr>
        <w:numPr>
          <w:ilvl w:val="1"/>
          <w:numId w:val="12"/>
        </w:numPr>
        <w:rPr>
          <w:b/>
          <w:bCs/>
        </w:rPr>
      </w:pPr>
      <w:r w:rsidRPr="002A1205">
        <w:rPr>
          <w:b/>
          <w:bCs/>
        </w:rPr>
        <w:t xml:space="preserve">Therefore </w:t>
      </w:r>
      <w:proofErr w:type="spellStart"/>
      <w:r w:rsidRPr="002A1205">
        <w:rPr>
          <w:b/>
          <w:bCs/>
        </w:rPr>
        <w:t>check_duplicate</w:t>
      </w:r>
      <w:proofErr w:type="spellEnd"/>
      <w:r w:rsidRPr="002A1205">
        <w:rPr>
          <w:b/>
          <w:bCs/>
        </w:rPr>
        <w:t>() compares one appointment against another appointment instance rather than querying external data.</w:t>
      </w:r>
    </w:p>
    <w:p w14:paraId="0800DECE" w14:textId="77777777" w:rsidR="002A1205" w:rsidRPr="002A1205" w:rsidRDefault="002A1205" w:rsidP="002A1205">
      <w:pPr>
        <w:numPr>
          <w:ilvl w:val="0"/>
          <w:numId w:val="12"/>
        </w:numPr>
        <w:rPr>
          <w:b/>
          <w:bCs/>
        </w:rPr>
      </w:pPr>
      <w:r w:rsidRPr="002A1205">
        <w:rPr>
          <w:b/>
          <w:bCs/>
        </w:rPr>
        <w:t>No database, reporting, practitioner availability, notifications, or UI</w:t>
      </w:r>
    </w:p>
    <w:p w14:paraId="24703458" w14:textId="77777777" w:rsidR="002A1205" w:rsidRPr="002A1205" w:rsidRDefault="002A1205" w:rsidP="002A1205">
      <w:pPr>
        <w:numPr>
          <w:ilvl w:val="1"/>
          <w:numId w:val="12"/>
        </w:numPr>
        <w:rPr>
          <w:b/>
          <w:bCs/>
        </w:rPr>
      </w:pPr>
      <w:r w:rsidRPr="002A1205">
        <w:rPr>
          <w:b/>
          <w:bCs/>
        </w:rPr>
        <w:t xml:space="preserve">These business rules require additional components and are intentionally excluded to comply with the constraint: </w:t>
      </w:r>
      <w:r w:rsidRPr="002A1205">
        <w:rPr>
          <w:b/>
          <w:bCs/>
          <w:i/>
          <w:iCs/>
        </w:rPr>
        <w:t xml:space="preserve">implement only Appointment and agreed </w:t>
      </w:r>
      <w:proofErr w:type="spellStart"/>
      <w:r w:rsidRPr="002A1205">
        <w:rPr>
          <w:b/>
          <w:bCs/>
          <w:i/>
          <w:iCs/>
        </w:rPr>
        <w:t>enum</w:t>
      </w:r>
      <w:proofErr w:type="spellEnd"/>
      <w:r w:rsidRPr="002A1205">
        <w:rPr>
          <w:b/>
          <w:bCs/>
          <w:i/>
          <w:iCs/>
        </w:rPr>
        <w:t>/exception</w:t>
      </w:r>
      <w:r w:rsidRPr="002A1205">
        <w:rPr>
          <w:b/>
          <w:bCs/>
        </w:rPr>
        <w:t>.</w:t>
      </w:r>
    </w:p>
    <w:p w14:paraId="46EEBC32" w14:textId="77777777" w:rsidR="002A1205" w:rsidRPr="002A1205" w:rsidRDefault="002A1205">
      <w:pPr>
        <w:rPr>
          <w:b/>
          <w:bCs/>
        </w:rPr>
      </w:pPr>
    </w:p>
    <w:p w14:paraId="79888C90" w14:textId="77777777" w:rsidR="00C46A76" w:rsidRDefault="00000000">
      <w:pPr>
        <w:pStyle w:val="Heading1"/>
      </w:pPr>
      <w:r>
        <w:t>Reflection</w:t>
      </w:r>
    </w:p>
    <w:p w14:paraId="06855DDD" w14:textId="77777777" w:rsidR="00C46A76" w:rsidRDefault="00000000">
      <w:r>
        <w:t>Which AI-generated part did you modify or reject? Why? How did the approved design constrain the AI?</w:t>
      </w:r>
    </w:p>
    <w:p w14:paraId="166C0989" w14:textId="278FA821" w:rsidR="002A1205" w:rsidRDefault="002A1205">
      <w:r>
        <w:t xml:space="preserve">I wouldn’t modify or reject anything from the AI code. The approved design constrained AI to only generate code on the given parameters, using the class, attributes and methods I gave it rather than creating it owns. It also followed to the business rules, not adding anything that was outside of the rules. </w:t>
      </w:r>
    </w:p>
    <w:sectPr w:rsidR="002A120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280801"/>
    <w:multiLevelType w:val="multilevel"/>
    <w:tmpl w:val="8D2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24519"/>
    <w:multiLevelType w:val="multilevel"/>
    <w:tmpl w:val="3ECED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9C2713"/>
    <w:multiLevelType w:val="multilevel"/>
    <w:tmpl w:val="824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 w:numId="10" w16cid:durableId="88625401">
    <w:abstractNumId w:val="9"/>
  </w:num>
  <w:num w:numId="11" w16cid:durableId="1239945619">
    <w:abstractNumId w:val="11"/>
  </w:num>
  <w:num w:numId="12" w16cid:durableId="15062851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205"/>
    <w:rsid w:val="00326F90"/>
    <w:rsid w:val="0048526C"/>
    <w:rsid w:val="00554F9E"/>
    <w:rsid w:val="006D3CAF"/>
    <w:rsid w:val="00AA1D8D"/>
    <w:rsid w:val="00AB400E"/>
    <w:rsid w:val="00B47730"/>
    <w:rsid w:val="00C04EA2"/>
    <w:rsid w:val="00C25092"/>
    <w:rsid w:val="00C447E2"/>
    <w:rsid w:val="00C46A76"/>
    <w:rsid w:val="00C52C0A"/>
    <w:rsid w:val="00CB0664"/>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13</Pages>
  <Words>1886</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Emily Nguyen</cp:lastModifiedBy>
  <cp:revision>5</cp:revision>
  <dcterms:created xsi:type="dcterms:W3CDTF">2013-12-23T23:15:00Z</dcterms:created>
  <dcterms:modified xsi:type="dcterms:W3CDTF">2026-09-25T06:29:00Z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