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735F27" w14:paraId="302936E0" w14:textId="77777777">
        <w:tc>
          <w:tcPr>
            <w:tcW w:w="3360" w:type="dxa"/>
          </w:tcPr>
          <w:p w14:paraId="3F58A7E4" w14:textId="4E026937" w:rsidR="00735F27" w:rsidRDefault="00735F27" w:rsidP="00735F27">
            <w:r>
              <w:t>Patient</w:t>
            </w:r>
          </w:p>
        </w:tc>
        <w:tc>
          <w:tcPr>
            <w:tcW w:w="3360" w:type="dxa"/>
          </w:tcPr>
          <w:p w14:paraId="472D9B49" w14:textId="4D8B5326" w:rsidR="00735F27" w:rsidRDefault="00735F27" w:rsidP="00735F27">
            <w:proofErr w:type="spellStart"/>
            <w:r>
              <w:t>patient_id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3BAB27F8" w14:textId="7501AF6B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735F27" w14:paraId="7FCEF5EE" w14:textId="77777777">
        <w:tc>
          <w:tcPr>
            <w:tcW w:w="3360" w:type="dxa"/>
          </w:tcPr>
          <w:p w14:paraId="382B0ACA" w14:textId="7154D833" w:rsidR="00735F27" w:rsidRDefault="00735F27" w:rsidP="00735F27">
            <w:r>
              <w:t>Patient</w:t>
            </w:r>
          </w:p>
        </w:tc>
        <w:tc>
          <w:tcPr>
            <w:tcW w:w="3360" w:type="dxa"/>
          </w:tcPr>
          <w:p w14:paraId="6649B1EF" w14:textId="5EF707F9" w:rsidR="00735F27" w:rsidRDefault="00735F27" w:rsidP="00735F27">
            <w:proofErr w:type="spellStart"/>
            <w:r>
              <w:t>patient_name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343C13C3" w14:textId="45F9C794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735F27" w14:paraId="5019174D" w14:textId="77777777">
        <w:tc>
          <w:tcPr>
            <w:tcW w:w="3360" w:type="dxa"/>
          </w:tcPr>
          <w:p w14:paraId="41BDA059" w14:textId="7C8DEEDD" w:rsidR="00735F27" w:rsidRDefault="00735F27" w:rsidP="00735F27">
            <w:r>
              <w:t>Patient</w:t>
            </w:r>
          </w:p>
        </w:tc>
        <w:tc>
          <w:tcPr>
            <w:tcW w:w="3360" w:type="dxa"/>
          </w:tcPr>
          <w:p w14:paraId="22BD5DF6" w14:textId="6C11978F" w:rsidR="00735F27" w:rsidRDefault="00735F27" w:rsidP="00735F27">
            <w:proofErr w:type="spellStart"/>
            <w:r>
              <w:t>date_of</w:t>
            </w:r>
            <w:proofErr w:type="spellEnd"/>
            <w:r>
              <w:t xml:space="preserve"> _birth cannot be empty</w:t>
            </w:r>
          </w:p>
        </w:tc>
        <w:tc>
          <w:tcPr>
            <w:tcW w:w="3360" w:type="dxa"/>
          </w:tcPr>
          <w:p w14:paraId="55CA61DC" w14:textId="79F02BC7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735F27" w14:paraId="380E26A8" w14:textId="77777777">
        <w:tc>
          <w:tcPr>
            <w:tcW w:w="3360" w:type="dxa"/>
          </w:tcPr>
          <w:p w14:paraId="1237BDA6" w14:textId="0DCC619D" w:rsidR="00735F27" w:rsidRDefault="00735F27" w:rsidP="00735F27">
            <w:r>
              <w:t>Patient</w:t>
            </w:r>
          </w:p>
        </w:tc>
        <w:tc>
          <w:tcPr>
            <w:tcW w:w="3360" w:type="dxa"/>
          </w:tcPr>
          <w:p w14:paraId="7F73434C" w14:textId="74C9824C" w:rsidR="00735F27" w:rsidRDefault="00735F27" w:rsidP="00735F27">
            <w:proofErr w:type="spellStart"/>
            <w:r>
              <w:t>contact_information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03E9B695" w14:textId="71989BA3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735F27" w14:paraId="7AAE2667" w14:textId="77777777">
        <w:tc>
          <w:tcPr>
            <w:tcW w:w="3360" w:type="dxa"/>
          </w:tcPr>
          <w:p w14:paraId="11EDBB2C" w14:textId="0697AA23" w:rsidR="00735F27" w:rsidRDefault="00735F27" w:rsidP="00735F27">
            <w:r>
              <w:t>Appointment</w:t>
            </w:r>
          </w:p>
        </w:tc>
        <w:tc>
          <w:tcPr>
            <w:tcW w:w="3360" w:type="dxa"/>
          </w:tcPr>
          <w:p w14:paraId="68324D0A" w14:textId="0366C62D" w:rsidR="00735F27" w:rsidRDefault="00735F27" w:rsidP="00735F27">
            <w:r>
              <w:t>Appointment cannot be booked twice</w:t>
            </w:r>
          </w:p>
        </w:tc>
        <w:tc>
          <w:tcPr>
            <w:tcW w:w="3360" w:type="dxa"/>
          </w:tcPr>
          <w:p w14:paraId="6CC27277" w14:textId="18CD6E70" w:rsidR="00735F27" w:rsidRDefault="00735F27" w:rsidP="00735F27">
            <w:r>
              <w:t xml:space="preserve">If duplicate is found from </w:t>
            </w:r>
            <w:proofErr w:type="spellStart"/>
            <w:r>
              <w:t>check_</w:t>
            </w:r>
            <w:proofErr w:type="gramStart"/>
            <w:r>
              <w:t>duplicate</w:t>
            </w:r>
            <w:proofErr w:type="spellEnd"/>
            <w:r>
              <w:t>(</w:t>
            </w:r>
            <w:proofErr w:type="gramEnd"/>
            <w:r>
              <w:t xml:space="preserve">) before </w:t>
            </w:r>
            <w:proofErr w:type="gramStart"/>
            <w:r>
              <w:t>book(</w:t>
            </w:r>
            <w:proofErr w:type="gramEnd"/>
            <w:r>
              <w:t xml:space="preserve">), raise </w:t>
            </w:r>
            <w:proofErr w:type="spellStart"/>
            <w:r>
              <w:t>DuplicateAppointmentError</w:t>
            </w:r>
            <w:proofErr w:type="spellEnd"/>
          </w:p>
        </w:tc>
      </w:tr>
      <w:tr w:rsidR="00735F27" w14:paraId="3D357E2B" w14:textId="77777777">
        <w:tc>
          <w:tcPr>
            <w:tcW w:w="3360" w:type="dxa"/>
          </w:tcPr>
          <w:p w14:paraId="06044245" w14:textId="1C127A1C" w:rsidR="00735F27" w:rsidRDefault="00735F27" w:rsidP="00735F27">
            <w:r>
              <w:t>Appointment</w:t>
            </w:r>
          </w:p>
        </w:tc>
        <w:tc>
          <w:tcPr>
            <w:tcW w:w="3360" w:type="dxa"/>
          </w:tcPr>
          <w:p w14:paraId="6C6F067D" w14:textId="0BE3393A" w:rsidR="00735F27" w:rsidRDefault="00735F27" w:rsidP="00735F27">
            <w:r>
              <w:t>Appointment status must be valid</w:t>
            </w:r>
          </w:p>
        </w:tc>
        <w:tc>
          <w:tcPr>
            <w:tcW w:w="3360" w:type="dxa"/>
          </w:tcPr>
          <w:p w14:paraId="7A58D6CD" w14:textId="27170A43" w:rsidR="00735F27" w:rsidRDefault="00735F27" w:rsidP="00735F27">
            <w:r>
              <w:t xml:space="preserve">Status attribute uses </w:t>
            </w:r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so pre-defined values only can be assigned</w:t>
            </w:r>
          </w:p>
        </w:tc>
      </w:tr>
      <w:tr w:rsidR="00735F27" w14:paraId="37A69910" w14:textId="77777777">
        <w:tc>
          <w:tcPr>
            <w:tcW w:w="3360" w:type="dxa"/>
          </w:tcPr>
          <w:p w14:paraId="19FA3E0B" w14:textId="39F17BEA" w:rsidR="00735F27" w:rsidRDefault="00735F27" w:rsidP="00735F27">
            <w:r>
              <w:t>Appointment</w:t>
            </w:r>
          </w:p>
        </w:tc>
        <w:tc>
          <w:tcPr>
            <w:tcW w:w="3360" w:type="dxa"/>
          </w:tcPr>
          <w:p w14:paraId="302AD92E" w14:textId="002B961B" w:rsidR="00735F27" w:rsidRDefault="00735F27" w:rsidP="00735F27">
            <w:r>
              <w:t>Cancelled appointments must still be recorded</w:t>
            </w:r>
          </w:p>
        </w:tc>
        <w:tc>
          <w:tcPr>
            <w:tcW w:w="3360" w:type="dxa"/>
          </w:tcPr>
          <w:p w14:paraId="76DA817D" w14:textId="232A31F9" w:rsidR="00735F27" w:rsidRDefault="00735F27" w:rsidP="00735F27">
            <w:proofErr w:type="gramStart"/>
            <w:r>
              <w:t>cancel(</w:t>
            </w:r>
            <w:proofErr w:type="gramEnd"/>
            <w:r>
              <w:t xml:space="preserve">) only changes status to cancelled and doesn’t delete </w:t>
            </w:r>
            <w:proofErr w:type="spellStart"/>
            <w:r>
              <w:t>ti</w:t>
            </w:r>
            <w:proofErr w:type="spellEnd"/>
          </w:p>
        </w:tc>
      </w:tr>
      <w:tr w:rsidR="00735F27" w14:paraId="5BEF6E4A" w14:textId="77777777">
        <w:tc>
          <w:tcPr>
            <w:tcW w:w="3360" w:type="dxa"/>
          </w:tcPr>
          <w:p w14:paraId="0D4AD002" w14:textId="24CBDEB9" w:rsidR="00735F27" w:rsidRDefault="00735F27" w:rsidP="00735F27">
            <w:r>
              <w:t>Practitioner</w:t>
            </w:r>
          </w:p>
        </w:tc>
        <w:tc>
          <w:tcPr>
            <w:tcW w:w="3360" w:type="dxa"/>
          </w:tcPr>
          <w:p w14:paraId="0A1AA45D" w14:textId="3C2C2916" w:rsidR="00735F27" w:rsidRDefault="00735F27" w:rsidP="00735F27">
            <w:proofErr w:type="spellStart"/>
            <w:r>
              <w:t>practitioner_id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3B2029C6" w14:textId="05310E95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735F27" w14:paraId="6D6746DF" w14:textId="77777777">
        <w:tc>
          <w:tcPr>
            <w:tcW w:w="3360" w:type="dxa"/>
          </w:tcPr>
          <w:p w14:paraId="0B66F32A" w14:textId="46091896" w:rsidR="00735F27" w:rsidRDefault="00735F27" w:rsidP="00735F27">
            <w:r>
              <w:t xml:space="preserve">Practitioner </w:t>
            </w:r>
          </w:p>
        </w:tc>
        <w:tc>
          <w:tcPr>
            <w:tcW w:w="3360" w:type="dxa"/>
          </w:tcPr>
          <w:p w14:paraId="078B436A" w14:textId="6600FDA5" w:rsidR="00735F27" w:rsidRDefault="00735F27" w:rsidP="00735F27">
            <w:proofErr w:type="spellStart"/>
            <w:r>
              <w:t>practitioner_name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04A5F2FB" w14:textId="4F0F83E6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735F27" w14:paraId="2284BCB6" w14:textId="77777777">
        <w:tc>
          <w:tcPr>
            <w:tcW w:w="3360" w:type="dxa"/>
          </w:tcPr>
          <w:p w14:paraId="2E16C1FD" w14:textId="2143EA0B" w:rsidR="00735F27" w:rsidRDefault="00735F27" w:rsidP="00735F27">
            <w:proofErr w:type="spellStart"/>
            <w:r>
              <w:t>Practitoner</w:t>
            </w:r>
            <w:proofErr w:type="spellEnd"/>
          </w:p>
        </w:tc>
        <w:tc>
          <w:tcPr>
            <w:tcW w:w="3360" w:type="dxa"/>
          </w:tcPr>
          <w:p w14:paraId="3A1CCCD2" w14:textId="45767985" w:rsidR="00735F27" w:rsidRDefault="00735F27" w:rsidP="00735F27">
            <w:proofErr w:type="gramStart"/>
            <w:r>
              <w:t>specialty  cannot</w:t>
            </w:r>
            <w:proofErr w:type="gramEnd"/>
            <w:r>
              <w:t xml:space="preserve"> be empty</w:t>
            </w:r>
          </w:p>
        </w:tc>
        <w:tc>
          <w:tcPr>
            <w:tcW w:w="3360" w:type="dxa"/>
          </w:tcPr>
          <w:p w14:paraId="7DEA59D2" w14:textId="6D20AEC4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735F27" w14:paraId="32BDA21D" w14:textId="77777777">
        <w:tc>
          <w:tcPr>
            <w:tcW w:w="3360" w:type="dxa"/>
          </w:tcPr>
          <w:p w14:paraId="5948497D" w14:textId="19DD9209" w:rsidR="00735F27" w:rsidRDefault="00735F27" w:rsidP="00735F27">
            <w:r>
              <w:t>Practitioner</w:t>
            </w:r>
          </w:p>
        </w:tc>
        <w:tc>
          <w:tcPr>
            <w:tcW w:w="3360" w:type="dxa"/>
          </w:tcPr>
          <w:p w14:paraId="4538232A" w14:textId="64382E6C" w:rsidR="00735F27" w:rsidRDefault="00735F27" w:rsidP="00735F27">
            <w:r>
              <w:t>availability cannot be empty</w:t>
            </w:r>
          </w:p>
        </w:tc>
        <w:tc>
          <w:tcPr>
            <w:tcW w:w="3360" w:type="dxa"/>
          </w:tcPr>
          <w:p w14:paraId="15A9EB89" w14:textId="5A59C631" w:rsidR="00735F27" w:rsidRDefault="00735F27" w:rsidP="00735F27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28E715C8" w:rsidR="00D974A7" w:rsidRDefault="00000000">
      <w:r>
        <w:t xml:space="preserve">Appointment and Patient -&gt; </w:t>
      </w:r>
      <w:r w:rsidRPr="00735F27">
        <w:rPr>
          <w:highlight w:val="yellow"/>
        </w:rPr>
        <w:t>□</w:t>
      </w:r>
      <w:r>
        <w:t xml:space="preserve">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_</w:t>
      </w:r>
      <w:r w:rsidR="00735F27">
        <w:t>An appointment has a ‘patient’</w:t>
      </w:r>
      <w:r>
        <w:t>_________________</w:t>
      </w:r>
    </w:p>
    <w:p w14:paraId="40E79499" w14:textId="5E3EDA90" w:rsidR="00D974A7" w:rsidRDefault="00000000">
      <w:r>
        <w:t xml:space="preserve">Appointment and Practitioner -&gt; </w:t>
      </w:r>
      <w:r w:rsidRPr="00735F27">
        <w:rPr>
          <w:highlight w:val="yellow"/>
        </w:rPr>
        <w:t>□</w:t>
      </w:r>
      <w:r>
        <w:t xml:space="preserve">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__</w:t>
      </w:r>
      <w:r w:rsidR="00735F27" w:rsidRPr="00735F27">
        <w:t xml:space="preserve"> </w:t>
      </w:r>
      <w:proofErr w:type="gramStart"/>
      <w:r w:rsidR="00735F27">
        <w:t>An</w:t>
      </w:r>
      <w:proofErr w:type="gramEnd"/>
      <w:r w:rsidR="00735F27">
        <w:t xml:space="preserve"> appointment has a ‘patient’</w:t>
      </w:r>
      <w:r>
        <w:t>________________</w:t>
      </w:r>
    </w:p>
    <w:p w14:paraId="0F3C98D6" w14:textId="55987646" w:rsidR="00D974A7" w:rsidRDefault="00000000">
      <w:r>
        <w:t>Doctor and Practitioner (hypothetical) -&gt; □ Composition/</w:t>
      </w:r>
      <w:proofErr w:type="gramStart"/>
      <w:r>
        <w:t xml:space="preserve">association  </w:t>
      </w:r>
      <w:r w:rsidRPr="00735F27">
        <w:rPr>
          <w:highlight w:val="yellow"/>
        </w:rPr>
        <w:t>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  <w:r w:rsidR="00735F27">
        <w:t xml:space="preserve">A doctor would inherit commons attributes and </w:t>
      </w:r>
      <w:proofErr w:type="spellStart"/>
      <w:r w:rsidR="00735F27">
        <w:t>behaviours</w:t>
      </w:r>
      <w:proofErr w:type="spellEnd"/>
      <w:r w:rsidR="00735F27">
        <w:t xml:space="preserve"> of practitioners</w:t>
      </w:r>
    </w:p>
    <w:p w14:paraId="22C008C2" w14:textId="4C0339E9" w:rsidR="00D974A7" w:rsidRDefault="00000000">
      <w:r>
        <w:lastRenderedPageBreak/>
        <w:t xml:space="preserve">Clinic and Appointment -&gt; </w:t>
      </w:r>
      <w:r w:rsidRPr="00735F27">
        <w:rPr>
          <w:highlight w:val="yellow"/>
        </w:rPr>
        <w:t>□</w:t>
      </w:r>
      <w:r>
        <w:t xml:space="preserve">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_</w:t>
      </w:r>
      <w:r w:rsidR="00735F27">
        <w:t>a clinic has appointments</w:t>
      </w:r>
      <w:r>
        <w:t>_________________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289322B4" w14:textId="264655CD" w:rsidR="00735F27" w:rsidRDefault="00735F27">
      <w:r>
        <w:t>Patient.</w:t>
      </w:r>
    </w:p>
    <w:p w14:paraId="52D12CEB" w14:textId="77777777" w:rsidR="00D974A7" w:rsidRDefault="00000000">
      <w:r>
        <w:t xml:space="preserve">Who validates a </w:t>
      </w:r>
      <w:proofErr w:type="gramStart"/>
      <w:r>
        <w:t>patient</w:t>
      </w:r>
      <w:proofErr w:type="gramEnd"/>
      <w:r>
        <w:t xml:space="preserve"> name?</w:t>
      </w:r>
    </w:p>
    <w:p w14:paraId="52B0027B" w14:textId="045E2ACA" w:rsidR="00735F27" w:rsidRDefault="00735F27">
      <w:proofErr w:type="spellStart"/>
      <w:r>
        <w:t>Receptionst</w:t>
      </w:r>
      <w:proofErr w:type="spellEnd"/>
    </w:p>
    <w:p w14:paraId="3DB5203E" w14:textId="77777777" w:rsidR="00D974A7" w:rsidRDefault="00000000">
      <w:r>
        <w:t>Should Appointment execute SQL? Why?</w:t>
      </w:r>
    </w:p>
    <w:p w14:paraId="215774F2" w14:textId="42A42840" w:rsidR="00735F27" w:rsidRDefault="00735F27">
      <w:proofErr w:type="gramStart"/>
      <w:r>
        <w:t>No</w:t>
      </w:r>
      <w:proofErr w:type="gramEnd"/>
      <w:r>
        <w:t xml:space="preserve"> it shouldn’t execute SQL because Appointment manages appointment information and doesn’t save data to a database.</w:t>
      </w:r>
    </w:p>
    <w:p w14:paraId="68A2C170" w14:textId="77777777" w:rsidR="00D974A7" w:rsidRDefault="00000000">
      <w:r>
        <w:t>Should the UI decide whether a status transition is legal?</w:t>
      </w:r>
    </w:p>
    <w:p w14:paraId="205ADC35" w14:textId="789423AC" w:rsidR="00735F27" w:rsidRDefault="00735F27">
      <w:r>
        <w:t xml:space="preserve">No, in this case the UI should show actions and let users choose an action, not decide if a status transition is legal, that would be handled elsewhere. 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614ECB9B" w14:textId="3BEF1C03" w:rsidR="00735F27" w:rsidRDefault="00735F27">
      <w:r>
        <w:rPr>
          <w:b/>
          <w:bCs/>
        </w:rPr>
        <w:t xml:space="preserve">Prompt (Same as previous AI generation): </w:t>
      </w:r>
      <w:r>
        <w:t xml:space="preserve">Generate </w:t>
      </w:r>
      <w:r>
        <w:t xml:space="preserve">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 xml:space="preserve">. </w:t>
      </w:r>
    </w:p>
    <w:p w14:paraId="37335083" w14:textId="383F7E71" w:rsidR="00245EF8" w:rsidRDefault="00245EF8">
      <w:r>
        <w:rPr>
          <w:b/>
          <w:bCs/>
        </w:rPr>
        <w:t xml:space="preserve">AI Response: </w:t>
      </w:r>
    </w:p>
    <w:p w14:paraId="1C803002" w14:textId="77777777" w:rsidR="00245EF8" w:rsidRPr="00245EF8" w:rsidRDefault="00245EF8" w:rsidP="00245EF8">
      <w:r w:rsidRPr="00245EF8">
        <w:t xml:space="preserve">If your goal is to </w:t>
      </w:r>
      <w:r w:rsidRPr="00245EF8">
        <w:rPr>
          <w:b/>
          <w:bCs/>
        </w:rPr>
        <w:t>illustrate that design</w:t>
      </w:r>
      <w:r w:rsidRPr="00245EF8">
        <w:t xml:space="preserve"> (not recommend it), here's an example:</w:t>
      </w:r>
    </w:p>
    <w:p w14:paraId="7CBE79CA" w14:textId="77777777" w:rsidR="00245EF8" w:rsidRPr="00245EF8" w:rsidRDefault="00245EF8" w:rsidP="00245EF8">
      <w:r w:rsidRPr="00245EF8">
        <w:t>from datetime import datetime</w:t>
      </w:r>
    </w:p>
    <w:p w14:paraId="32533C03" w14:textId="77777777" w:rsidR="00245EF8" w:rsidRPr="00245EF8" w:rsidRDefault="00245EF8" w:rsidP="00245EF8">
      <w:r w:rsidRPr="00245EF8">
        <w:t xml:space="preserve">class </w:t>
      </w:r>
      <w:proofErr w:type="spellStart"/>
      <w:r w:rsidRPr="00245EF8">
        <w:t>PatientRecord</w:t>
      </w:r>
      <w:proofErr w:type="spellEnd"/>
      <w:r w:rsidRPr="00245EF8">
        <w:t>:</w:t>
      </w:r>
    </w:p>
    <w:p w14:paraId="3E31FBDB" w14:textId="77777777" w:rsidR="00245EF8" w:rsidRPr="00245EF8" w:rsidRDefault="00245EF8" w:rsidP="00245EF8">
      <w:r w:rsidRPr="00245EF8">
        <w:t>    pass</w:t>
      </w:r>
    </w:p>
    <w:p w14:paraId="1E97E650" w14:textId="77777777" w:rsidR="00245EF8" w:rsidRPr="00245EF8" w:rsidRDefault="00245EF8" w:rsidP="00245EF8">
      <w:r w:rsidRPr="00245EF8">
        <w:t xml:space="preserve">class </w:t>
      </w:r>
      <w:proofErr w:type="spellStart"/>
      <w:r w:rsidRPr="00245EF8">
        <w:t>NotificationManager</w:t>
      </w:r>
      <w:proofErr w:type="spellEnd"/>
      <w:r w:rsidRPr="00245EF8">
        <w:t>:</w:t>
      </w:r>
    </w:p>
    <w:p w14:paraId="446B582A" w14:textId="77777777" w:rsidR="00245EF8" w:rsidRPr="00245EF8" w:rsidRDefault="00245EF8" w:rsidP="00245EF8">
      <w:r w:rsidRPr="00245EF8">
        <w:t xml:space="preserve">    def </w:t>
      </w:r>
      <w:proofErr w:type="spellStart"/>
      <w:r w:rsidRPr="00245EF8">
        <w:t>send_</w:t>
      </w:r>
      <w:proofErr w:type="gramStart"/>
      <w:r w:rsidRPr="00245EF8">
        <w:t>notification</w:t>
      </w:r>
      <w:proofErr w:type="spellEnd"/>
      <w:r w:rsidRPr="00245EF8">
        <w:t>(</w:t>
      </w:r>
      <w:proofErr w:type="gramEnd"/>
      <w:r w:rsidRPr="00245EF8">
        <w:t>self, message: str) -&gt; None:</w:t>
      </w:r>
    </w:p>
    <w:p w14:paraId="65221993" w14:textId="77777777" w:rsidR="00245EF8" w:rsidRPr="00245EF8" w:rsidRDefault="00245EF8" w:rsidP="00245EF8">
      <w:r w:rsidRPr="00245EF8">
        <w:t xml:space="preserve">        </w:t>
      </w:r>
      <w:proofErr w:type="gramStart"/>
      <w:r w:rsidRPr="00245EF8">
        <w:t>print(</w:t>
      </w:r>
      <w:proofErr w:type="spellStart"/>
      <w:proofErr w:type="gramEnd"/>
      <w:r w:rsidRPr="00245EF8">
        <w:t>f"</w:t>
      </w:r>
      <w:proofErr w:type="gramStart"/>
      <w:r w:rsidRPr="00245EF8">
        <w:t>Notification</w:t>
      </w:r>
      <w:proofErr w:type="spellEnd"/>
      <w:r w:rsidRPr="00245EF8">
        <w:t>: {message}"</w:t>
      </w:r>
      <w:proofErr w:type="gramEnd"/>
      <w:r w:rsidRPr="00245EF8">
        <w:t>)</w:t>
      </w:r>
    </w:p>
    <w:p w14:paraId="683BFFD4" w14:textId="77777777" w:rsidR="00245EF8" w:rsidRPr="00245EF8" w:rsidRDefault="00245EF8" w:rsidP="00245EF8">
      <w:r w:rsidRPr="00245EF8">
        <w:t xml:space="preserve">class </w:t>
      </w:r>
      <w:proofErr w:type="gramStart"/>
      <w:r w:rsidRPr="00245EF8">
        <w:t>Appointment(</w:t>
      </w:r>
      <w:proofErr w:type="spellStart"/>
      <w:proofErr w:type="gramEnd"/>
      <w:r w:rsidRPr="00245EF8">
        <w:t>PatientRecord</w:t>
      </w:r>
      <w:proofErr w:type="spellEnd"/>
      <w:r w:rsidRPr="00245EF8">
        <w:t>):</w:t>
      </w:r>
    </w:p>
    <w:p w14:paraId="60D269A4" w14:textId="77777777" w:rsidR="00245EF8" w:rsidRPr="00245EF8" w:rsidRDefault="00245EF8" w:rsidP="00245EF8">
      <w:r w:rsidRPr="00245EF8">
        <w:t xml:space="preserve">    def </w:t>
      </w:r>
      <w:proofErr w:type="spellStart"/>
      <w:proofErr w:type="gramStart"/>
      <w:r w:rsidRPr="00245EF8">
        <w:rPr>
          <w:b/>
          <w:bCs/>
        </w:rPr>
        <w:t>init</w:t>
      </w:r>
      <w:proofErr w:type="spellEnd"/>
      <w:r w:rsidRPr="00245EF8">
        <w:t>(</w:t>
      </w:r>
      <w:proofErr w:type="gramEnd"/>
    </w:p>
    <w:p w14:paraId="032B9B90" w14:textId="77777777" w:rsidR="00245EF8" w:rsidRPr="00245EF8" w:rsidRDefault="00245EF8" w:rsidP="00245EF8">
      <w:r w:rsidRPr="00245EF8">
        <w:t>        self,</w:t>
      </w:r>
    </w:p>
    <w:p w14:paraId="3AFB94C4" w14:textId="77777777" w:rsidR="00245EF8" w:rsidRPr="00245EF8" w:rsidRDefault="00245EF8" w:rsidP="00245EF8">
      <w:r w:rsidRPr="00245EF8">
        <w:t xml:space="preserve">        </w:t>
      </w:r>
      <w:proofErr w:type="spellStart"/>
      <w:r w:rsidRPr="00245EF8">
        <w:t>appointment_id</w:t>
      </w:r>
      <w:proofErr w:type="spellEnd"/>
      <w:r w:rsidRPr="00245EF8">
        <w:t>: str,</w:t>
      </w:r>
    </w:p>
    <w:p w14:paraId="6086F88C" w14:textId="77777777" w:rsidR="00245EF8" w:rsidRPr="00245EF8" w:rsidRDefault="00245EF8" w:rsidP="00245EF8">
      <w:r w:rsidRPr="00245EF8">
        <w:lastRenderedPageBreak/>
        <w:t xml:space="preserve">        </w:t>
      </w:r>
      <w:proofErr w:type="spellStart"/>
      <w:r w:rsidRPr="00245EF8">
        <w:t>date_time</w:t>
      </w:r>
      <w:proofErr w:type="spellEnd"/>
      <w:r w:rsidRPr="00245EF8">
        <w:t>: datetime,</w:t>
      </w:r>
    </w:p>
    <w:p w14:paraId="34F9FF6E" w14:textId="77777777" w:rsidR="00245EF8" w:rsidRPr="00245EF8" w:rsidRDefault="00245EF8" w:rsidP="00245EF8">
      <w:r w:rsidRPr="00245EF8">
        <w:t>        status: str,</w:t>
      </w:r>
    </w:p>
    <w:p w14:paraId="75C9005D" w14:textId="77777777" w:rsidR="00245EF8" w:rsidRPr="00245EF8" w:rsidRDefault="00245EF8" w:rsidP="00245EF8">
      <w:r w:rsidRPr="00245EF8">
        <w:t xml:space="preserve">        </w:t>
      </w:r>
      <w:proofErr w:type="spellStart"/>
      <w:r w:rsidRPr="00245EF8">
        <w:t>notification_manager</w:t>
      </w:r>
      <w:proofErr w:type="spellEnd"/>
      <w:r w:rsidRPr="00245EF8">
        <w:t xml:space="preserve">: </w:t>
      </w:r>
      <w:proofErr w:type="spellStart"/>
      <w:r w:rsidRPr="00245EF8">
        <w:t>NotificationManager</w:t>
      </w:r>
      <w:proofErr w:type="spellEnd"/>
      <w:r w:rsidRPr="00245EF8">
        <w:t>,</w:t>
      </w:r>
    </w:p>
    <w:p w14:paraId="3B1FF515" w14:textId="77777777" w:rsidR="00245EF8" w:rsidRPr="00245EF8" w:rsidRDefault="00245EF8" w:rsidP="00245EF8">
      <w:r w:rsidRPr="00245EF8">
        <w:t xml:space="preserve">        </w:t>
      </w:r>
      <w:proofErr w:type="spellStart"/>
      <w:r w:rsidRPr="00245EF8">
        <w:t>db_connection</w:t>
      </w:r>
      <w:proofErr w:type="spellEnd"/>
    </w:p>
    <w:p w14:paraId="540A05DD" w14:textId="77777777" w:rsidR="00245EF8" w:rsidRPr="00245EF8" w:rsidRDefault="00245EF8" w:rsidP="00245EF8">
      <w:r w:rsidRPr="00245EF8">
        <w:t>    ):</w:t>
      </w:r>
    </w:p>
    <w:p w14:paraId="1F8FC3F5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self.appointment</w:t>
      </w:r>
      <w:proofErr w:type="gramEnd"/>
      <w:r w:rsidRPr="00245EF8">
        <w:t>_id</w:t>
      </w:r>
      <w:proofErr w:type="spellEnd"/>
      <w:r w:rsidRPr="00245EF8">
        <w:t xml:space="preserve"> = </w:t>
      </w:r>
      <w:proofErr w:type="spellStart"/>
      <w:r w:rsidRPr="00245EF8">
        <w:t>appointment_id</w:t>
      </w:r>
      <w:proofErr w:type="spellEnd"/>
    </w:p>
    <w:p w14:paraId="695D4B38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self.date</w:t>
      </w:r>
      <w:proofErr w:type="gramEnd"/>
      <w:r w:rsidRPr="00245EF8">
        <w:t>_time</w:t>
      </w:r>
      <w:proofErr w:type="spellEnd"/>
      <w:r w:rsidRPr="00245EF8">
        <w:t xml:space="preserve"> = </w:t>
      </w:r>
      <w:proofErr w:type="spellStart"/>
      <w:r w:rsidRPr="00245EF8">
        <w:t>date_time</w:t>
      </w:r>
      <w:proofErr w:type="spellEnd"/>
    </w:p>
    <w:p w14:paraId="3B1B8C8B" w14:textId="77777777" w:rsidR="00245EF8" w:rsidRPr="00245EF8" w:rsidRDefault="00245EF8" w:rsidP="00245EF8">
      <w:r w:rsidRPr="00245EF8">
        <w:t>        # Public status mutation</w:t>
      </w:r>
    </w:p>
    <w:p w14:paraId="2AEB8B3C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self.status</w:t>
      </w:r>
      <w:proofErr w:type="spellEnd"/>
      <w:proofErr w:type="gramEnd"/>
      <w:r w:rsidRPr="00245EF8">
        <w:t xml:space="preserve"> = status</w:t>
      </w:r>
    </w:p>
    <w:p w14:paraId="2949555D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self.notification</w:t>
      </w:r>
      <w:proofErr w:type="gramEnd"/>
      <w:r w:rsidRPr="00245EF8">
        <w:t>_manager</w:t>
      </w:r>
      <w:proofErr w:type="spellEnd"/>
      <w:r w:rsidRPr="00245EF8">
        <w:t xml:space="preserve"> = </w:t>
      </w:r>
      <w:proofErr w:type="spellStart"/>
      <w:r w:rsidRPr="00245EF8">
        <w:t>notification_manager</w:t>
      </w:r>
      <w:proofErr w:type="spellEnd"/>
    </w:p>
    <w:p w14:paraId="7D5C9F15" w14:textId="77777777" w:rsidR="00245EF8" w:rsidRPr="00245EF8" w:rsidRDefault="00245EF8" w:rsidP="00245EF8">
      <w:r w:rsidRPr="00245EF8">
        <w:t xml:space="preserve">        </w:t>
      </w:r>
      <w:proofErr w:type="spellStart"/>
      <w:r w:rsidRPr="00245EF8">
        <w:t>self.db_connection</w:t>
      </w:r>
      <w:proofErr w:type="spellEnd"/>
      <w:r w:rsidRPr="00245EF8">
        <w:t xml:space="preserve"> = </w:t>
      </w:r>
      <w:proofErr w:type="spellStart"/>
      <w:r w:rsidRPr="00245EF8">
        <w:t>db_connection</w:t>
      </w:r>
      <w:proofErr w:type="spellEnd"/>
    </w:p>
    <w:p w14:paraId="654FE1B6" w14:textId="77777777" w:rsidR="00245EF8" w:rsidRPr="00245EF8" w:rsidRDefault="00245EF8" w:rsidP="00245EF8">
      <w:r w:rsidRPr="00245EF8">
        <w:t>    def cancel(self) -&gt; None:</w:t>
      </w:r>
    </w:p>
    <w:p w14:paraId="4492F156" w14:textId="77777777" w:rsidR="00245EF8" w:rsidRPr="00245EF8" w:rsidRDefault="00245EF8" w:rsidP="00245EF8">
      <w:r w:rsidRPr="00245EF8">
        <w:t>        # SQL inside the Appointment class</w:t>
      </w:r>
    </w:p>
    <w:p w14:paraId="54415180" w14:textId="77777777" w:rsidR="00245EF8" w:rsidRPr="00245EF8" w:rsidRDefault="00245EF8" w:rsidP="00245EF8">
      <w:r w:rsidRPr="00245EF8">
        <w:t xml:space="preserve">        cursor = </w:t>
      </w:r>
      <w:proofErr w:type="spellStart"/>
      <w:r w:rsidRPr="00245EF8">
        <w:t>self.db_</w:t>
      </w:r>
      <w:proofErr w:type="gramStart"/>
      <w:r w:rsidRPr="00245EF8">
        <w:t>connection.cursor</w:t>
      </w:r>
      <w:proofErr w:type="spellEnd"/>
      <w:proofErr w:type="gramEnd"/>
      <w:r w:rsidRPr="00245EF8">
        <w:t>()</w:t>
      </w:r>
    </w:p>
    <w:p w14:paraId="68E06C7F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cursor.execute</w:t>
      </w:r>
      <w:proofErr w:type="spellEnd"/>
      <w:proofErr w:type="gramEnd"/>
      <w:r w:rsidRPr="00245EF8">
        <w:t>(</w:t>
      </w:r>
    </w:p>
    <w:p w14:paraId="04AF2B8B" w14:textId="77777777" w:rsidR="00245EF8" w:rsidRPr="00245EF8" w:rsidRDefault="00245EF8" w:rsidP="00245EF8">
      <w:r w:rsidRPr="00245EF8">
        <w:t xml:space="preserve">            "UPDATE appointments SET status </w:t>
      </w:r>
      <w:proofErr w:type="gramStart"/>
      <w:r w:rsidRPr="00245EF8">
        <w:t>= ?</w:t>
      </w:r>
      <w:proofErr w:type="gramEnd"/>
      <w:r w:rsidRPr="00245EF8">
        <w:t xml:space="preserve"> WHERE </w:t>
      </w:r>
      <w:proofErr w:type="spellStart"/>
      <w:proofErr w:type="gramStart"/>
      <w:r w:rsidRPr="00245EF8">
        <w:t>appointment</w:t>
      </w:r>
      <w:proofErr w:type="gramEnd"/>
      <w:r w:rsidRPr="00245EF8">
        <w:t>_id</w:t>
      </w:r>
      <w:proofErr w:type="spellEnd"/>
      <w:r w:rsidRPr="00245EF8">
        <w:t xml:space="preserve"> </w:t>
      </w:r>
      <w:proofErr w:type="gramStart"/>
      <w:r w:rsidRPr="00245EF8">
        <w:t>= ?</w:t>
      </w:r>
      <w:proofErr w:type="gramEnd"/>
      <w:r w:rsidRPr="00245EF8">
        <w:t>",</w:t>
      </w:r>
    </w:p>
    <w:p w14:paraId="4F261A15" w14:textId="77777777" w:rsidR="00245EF8" w:rsidRPr="00245EF8" w:rsidRDefault="00245EF8" w:rsidP="00245EF8">
      <w:r w:rsidRPr="00245EF8">
        <w:t xml:space="preserve">            ("CANCELLED", </w:t>
      </w:r>
      <w:proofErr w:type="spellStart"/>
      <w:proofErr w:type="gramStart"/>
      <w:r w:rsidRPr="00245EF8">
        <w:t>self.appointment</w:t>
      </w:r>
      <w:proofErr w:type="gramEnd"/>
      <w:r w:rsidRPr="00245EF8">
        <w:t>_id</w:t>
      </w:r>
      <w:proofErr w:type="spellEnd"/>
      <w:r w:rsidRPr="00245EF8">
        <w:t>)</w:t>
      </w:r>
    </w:p>
    <w:p w14:paraId="03C38660" w14:textId="77777777" w:rsidR="00245EF8" w:rsidRPr="00245EF8" w:rsidRDefault="00245EF8" w:rsidP="00245EF8">
      <w:r w:rsidRPr="00245EF8">
        <w:t>        )</w:t>
      </w:r>
    </w:p>
    <w:p w14:paraId="7F06D62E" w14:textId="77777777" w:rsidR="00245EF8" w:rsidRPr="00245EF8" w:rsidRDefault="00245EF8" w:rsidP="00245EF8">
      <w:r w:rsidRPr="00245EF8">
        <w:t xml:space="preserve">        </w:t>
      </w:r>
      <w:proofErr w:type="spellStart"/>
      <w:r w:rsidRPr="00245EF8">
        <w:t>self.db_</w:t>
      </w:r>
      <w:proofErr w:type="gramStart"/>
      <w:r w:rsidRPr="00245EF8">
        <w:t>connection.commit</w:t>
      </w:r>
      <w:proofErr w:type="spellEnd"/>
      <w:proofErr w:type="gramEnd"/>
      <w:r w:rsidRPr="00245EF8">
        <w:t>()</w:t>
      </w:r>
    </w:p>
    <w:p w14:paraId="4453A396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self.status</w:t>
      </w:r>
      <w:proofErr w:type="spellEnd"/>
      <w:proofErr w:type="gramEnd"/>
      <w:r w:rsidRPr="00245EF8">
        <w:t xml:space="preserve"> = "CANCELLED"</w:t>
      </w:r>
    </w:p>
    <w:p w14:paraId="57B79B84" w14:textId="77777777" w:rsidR="00245EF8" w:rsidRPr="00245EF8" w:rsidRDefault="00245EF8" w:rsidP="00245EF8">
      <w:r w:rsidRPr="00245EF8">
        <w:t xml:space="preserve">        # </w:t>
      </w:r>
      <w:proofErr w:type="spellStart"/>
      <w:r w:rsidRPr="00245EF8">
        <w:t>NotificationManager</w:t>
      </w:r>
      <w:proofErr w:type="spellEnd"/>
      <w:r w:rsidRPr="00245EF8">
        <w:t xml:space="preserve"> dependency</w:t>
      </w:r>
    </w:p>
    <w:p w14:paraId="39D5F19E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self.notification</w:t>
      </w:r>
      <w:proofErr w:type="gramEnd"/>
      <w:r w:rsidRPr="00245EF8">
        <w:t>_</w:t>
      </w:r>
      <w:proofErr w:type="gramStart"/>
      <w:r w:rsidRPr="00245EF8">
        <w:t>manager.send</w:t>
      </w:r>
      <w:proofErr w:type="gramEnd"/>
      <w:r w:rsidRPr="00245EF8">
        <w:t>_</w:t>
      </w:r>
      <w:proofErr w:type="gramStart"/>
      <w:r w:rsidRPr="00245EF8">
        <w:t>notification</w:t>
      </w:r>
      <w:proofErr w:type="spellEnd"/>
      <w:r w:rsidRPr="00245EF8">
        <w:t>(</w:t>
      </w:r>
      <w:proofErr w:type="gramEnd"/>
    </w:p>
    <w:p w14:paraId="5FA30BFE" w14:textId="77777777" w:rsidR="00245EF8" w:rsidRPr="00245EF8" w:rsidRDefault="00245EF8" w:rsidP="00245EF8">
      <w:r w:rsidRPr="00245EF8">
        <w:t xml:space="preserve">            </w:t>
      </w:r>
      <w:proofErr w:type="spellStart"/>
      <w:r w:rsidRPr="00245EF8">
        <w:t>f"Appointment</w:t>
      </w:r>
      <w:proofErr w:type="spellEnd"/>
      <w:r w:rsidRPr="00245EF8">
        <w:t xml:space="preserve"> {</w:t>
      </w:r>
      <w:proofErr w:type="spellStart"/>
      <w:proofErr w:type="gramStart"/>
      <w:r w:rsidRPr="00245EF8">
        <w:t>self.appointment</w:t>
      </w:r>
      <w:proofErr w:type="gramEnd"/>
      <w:r w:rsidRPr="00245EF8">
        <w:t>_id</w:t>
      </w:r>
      <w:proofErr w:type="spellEnd"/>
      <w:r w:rsidRPr="00245EF8">
        <w:t>} was cancelled."</w:t>
      </w:r>
    </w:p>
    <w:p w14:paraId="0D100810" w14:textId="77777777" w:rsidR="00245EF8" w:rsidRPr="00245EF8" w:rsidRDefault="00245EF8" w:rsidP="00245EF8">
      <w:r w:rsidRPr="00245EF8">
        <w:t>        )</w:t>
      </w:r>
    </w:p>
    <w:p w14:paraId="3B11F9CC" w14:textId="77777777" w:rsidR="00245EF8" w:rsidRPr="00245EF8" w:rsidRDefault="00245EF8" w:rsidP="00245EF8">
      <w:r w:rsidRPr="00245EF8">
        <w:t>    def book(self) -&gt; None:</w:t>
      </w:r>
    </w:p>
    <w:p w14:paraId="3BA8D27D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self.status</w:t>
      </w:r>
      <w:proofErr w:type="spellEnd"/>
      <w:proofErr w:type="gramEnd"/>
      <w:r w:rsidRPr="00245EF8">
        <w:t xml:space="preserve"> = "SCHEDULED"</w:t>
      </w:r>
    </w:p>
    <w:p w14:paraId="569FD4E8" w14:textId="77777777" w:rsidR="00245EF8" w:rsidRPr="00245EF8" w:rsidRDefault="00245EF8" w:rsidP="00245EF8">
      <w:r w:rsidRPr="00245EF8">
        <w:t xml:space="preserve">    def </w:t>
      </w:r>
      <w:proofErr w:type="spellStart"/>
      <w:r w:rsidRPr="00245EF8">
        <w:t>update_</w:t>
      </w:r>
      <w:proofErr w:type="gramStart"/>
      <w:r w:rsidRPr="00245EF8">
        <w:t>status</w:t>
      </w:r>
      <w:proofErr w:type="spellEnd"/>
      <w:r w:rsidRPr="00245EF8">
        <w:t>(</w:t>
      </w:r>
      <w:proofErr w:type="gramEnd"/>
      <w:r w:rsidRPr="00245EF8">
        <w:t xml:space="preserve">self, </w:t>
      </w:r>
      <w:proofErr w:type="spellStart"/>
      <w:r w:rsidRPr="00245EF8">
        <w:t>new_status</w:t>
      </w:r>
      <w:proofErr w:type="spellEnd"/>
      <w:r w:rsidRPr="00245EF8">
        <w:t>: str) -&gt; None:</w:t>
      </w:r>
    </w:p>
    <w:p w14:paraId="4CB7BDC5" w14:textId="77777777" w:rsidR="00245EF8" w:rsidRPr="00245EF8" w:rsidRDefault="00245EF8" w:rsidP="00245EF8">
      <w:r w:rsidRPr="00245EF8">
        <w:t xml:space="preserve">        </w:t>
      </w:r>
      <w:proofErr w:type="spellStart"/>
      <w:proofErr w:type="gramStart"/>
      <w:r w:rsidRPr="00245EF8">
        <w:t>self.status</w:t>
      </w:r>
      <w:proofErr w:type="spellEnd"/>
      <w:proofErr w:type="gramEnd"/>
      <w:r w:rsidRPr="00245EF8">
        <w:t xml:space="preserve"> = </w:t>
      </w:r>
      <w:proofErr w:type="spellStart"/>
      <w:r w:rsidRPr="00245EF8">
        <w:t>new_status</w:t>
      </w:r>
      <w:proofErr w:type="spellEnd"/>
    </w:p>
    <w:p w14:paraId="3FF80136" w14:textId="77777777" w:rsidR="00245EF8" w:rsidRPr="00245EF8" w:rsidRDefault="00245EF8" w:rsidP="00245EF8">
      <w:r w:rsidRPr="00245EF8">
        <w:lastRenderedPageBreak/>
        <w:t xml:space="preserve">    def </w:t>
      </w:r>
      <w:proofErr w:type="spellStart"/>
      <w:r w:rsidRPr="00245EF8">
        <w:t>check_</w:t>
      </w:r>
      <w:proofErr w:type="gramStart"/>
      <w:r w:rsidRPr="00245EF8">
        <w:t>duplicate</w:t>
      </w:r>
      <w:proofErr w:type="spellEnd"/>
      <w:r w:rsidRPr="00245EF8">
        <w:t>(</w:t>
      </w:r>
      <w:proofErr w:type="gramEnd"/>
      <w:r w:rsidRPr="00245EF8">
        <w:t>self, other: "Appointment") -&gt; bool:</w:t>
      </w:r>
    </w:p>
    <w:p w14:paraId="28535BDF" w14:textId="77777777" w:rsidR="00245EF8" w:rsidRPr="00245EF8" w:rsidRDefault="00245EF8" w:rsidP="00245EF8">
      <w:r w:rsidRPr="00245EF8">
        <w:t xml:space="preserve">        return </w:t>
      </w:r>
      <w:proofErr w:type="spellStart"/>
      <w:proofErr w:type="gramStart"/>
      <w:r w:rsidRPr="00245EF8">
        <w:t>self.appointment</w:t>
      </w:r>
      <w:proofErr w:type="gramEnd"/>
      <w:r w:rsidRPr="00245EF8">
        <w:t>_id</w:t>
      </w:r>
      <w:proofErr w:type="spellEnd"/>
      <w:r w:rsidRPr="00245EF8">
        <w:t xml:space="preserve"> == </w:t>
      </w:r>
      <w:proofErr w:type="spellStart"/>
      <w:proofErr w:type="gramStart"/>
      <w:r w:rsidRPr="00245EF8">
        <w:t>other.appointment</w:t>
      </w:r>
      <w:proofErr w:type="gramEnd"/>
      <w:r w:rsidRPr="00245EF8">
        <w:t>_id</w:t>
      </w:r>
      <w:proofErr w:type="spellEnd"/>
    </w:p>
    <w:p w14:paraId="20F83907" w14:textId="77777777" w:rsidR="00245EF8" w:rsidRPr="00245EF8" w:rsidRDefault="00245EF8" w:rsidP="00245EF8">
      <w:r w:rsidRPr="00245EF8">
        <w:rPr>
          <w:b/>
          <w:bCs/>
        </w:rPr>
        <w:t xml:space="preserve">Why </w:t>
      </w:r>
      <w:proofErr w:type="gramStart"/>
      <w:r w:rsidRPr="00245EF8">
        <w:rPr>
          <w:b/>
          <w:bCs/>
        </w:rPr>
        <w:t>this is</w:t>
      </w:r>
      <w:proofErr w:type="gramEnd"/>
      <w:r w:rsidRPr="00245EF8">
        <w:rPr>
          <w:b/>
          <w:bCs/>
        </w:rPr>
        <w:t xml:space="preserve"> generally considered poor design:</w:t>
      </w:r>
    </w:p>
    <w:p w14:paraId="6DB0922A" w14:textId="77777777" w:rsidR="00245EF8" w:rsidRPr="00245EF8" w:rsidRDefault="00245EF8" w:rsidP="00245EF8">
      <w:pPr>
        <w:numPr>
          <w:ilvl w:val="0"/>
          <w:numId w:val="10"/>
        </w:numPr>
      </w:pPr>
      <w:r w:rsidRPr="00245EF8">
        <w:t xml:space="preserve">Appointment inherits from </w:t>
      </w:r>
      <w:proofErr w:type="spellStart"/>
      <w:r w:rsidRPr="00245EF8">
        <w:t>PatientRecord</w:t>
      </w:r>
      <w:proofErr w:type="spellEnd"/>
      <w:r w:rsidRPr="00245EF8">
        <w:t xml:space="preserve"> even though an appointment is not a type of patient record.</w:t>
      </w:r>
    </w:p>
    <w:p w14:paraId="29E4402F" w14:textId="77777777" w:rsidR="00245EF8" w:rsidRPr="00245EF8" w:rsidRDefault="00245EF8" w:rsidP="00245EF8">
      <w:pPr>
        <w:numPr>
          <w:ilvl w:val="0"/>
          <w:numId w:val="10"/>
        </w:numPr>
      </w:pPr>
      <w:r w:rsidRPr="00245EF8">
        <w:t>status can be changed directly by any code.</w:t>
      </w:r>
    </w:p>
    <w:p w14:paraId="347F0658" w14:textId="77777777" w:rsidR="00245EF8" w:rsidRPr="00245EF8" w:rsidRDefault="00245EF8" w:rsidP="00245EF8">
      <w:pPr>
        <w:numPr>
          <w:ilvl w:val="0"/>
          <w:numId w:val="10"/>
        </w:numPr>
      </w:pPr>
      <w:proofErr w:type="gramStart"/>
      <w:r w:rsidRPr="00245EF8">
        <w:t>cancel(</w:t>
      </w:r>
      <w:proofErr w:type="gramEnd"/>
      <w:r w:rsidRPr="00245EF8">
        <w:t>) contains SQL logic.</w:t>
      </w:r>
    </w:p>
    <w:p w14:paraId="08232B73" w14:textId="77777777" w:rsidR="00245EF8" w:rsidRPr="00245EF8" w:rsidRDefault="00245EF8" w:rsidP="00245EF8">
      <w:pPr>
        <w:numPr>
          <w:ilvl w:val="0"/>
          <w:numId w:val="10"/>
        </w:numPr>
      </w:pPr>
      <w:r w:rsidRPr="00245EF8">
        <w:t xml:space="preserve">Appointment depends directly on </w:t>
      </w:r>
      <w:proofErr w:type="spellStart"/>
      <w:r w:rsidRPr="00245EF8">
        <w:t>NotificationManager</w:t>
      </w:r>
      <w:proofErr w:type="spellEnd"/>
      <w:r w:rsidRPr="00245EF8">
        <w:t>.</w:t>
      </w:r>
    </w:p>
    <w:p w14:paraId="48468736" w14:textId="77777777" w:rsidR="00245EF8" w:rsidRPr="00245EF8" w:rsidRDefault="00245EF8" w:rsidP="00245EF8">
      <w:pPr>
        <w:numPr>
          <w:ilvl w:val="0"/>
          <w:numId w:val="10"/>
        </w:numPr>
      </w:pPr>
      <w:r w:rsidRPr="00245EF8">
        <w:t>The class mixes business logic, database access, and notifications in one place.</w:t>
      </w:r>
    </w:p>
    <w:p w14:paraId="6D6548ED" w14:textId="77777777" w:rsidR="00245EF8" w:rsidRDefault="00245EF8"/>
    <w:p w14:paraId="17348ED0" w14:textId="565782F9" w:rsidR="00245EF8" w:rsidRDefault="00245EF8">
      <w:pPr>
        <w:rPr>
          <w:b/>
          <w:bCs/>
        </w:rPr>
      </w:pPr>
      <w:r>
        <w:rPr>
          <w:b/>
          <w:bCs/>
        </w:rPr>
        <w:t>Design Problems &amp; Corrections:</w:t>
      </w:r>
    </w:p>
    <w:p w14:paraId="5586C363" w14:textId="674524FE" w:rsidR="00245EF8" w:rsidRPr="00245EF8" w:rsidRDefault="00245EF8" w:rsidP="00245EF8">
      <w:pPr>
        <w:pStyle w:val="ListParagraph"/>
        <w:numPr>
          <w:ilvl w:val="0"/>
          <w:numId w:val="11"/>
        </w:numPr>
      </w:pPr>
      <w:proofErr w:type="spellStart"/>
      <w:r>
        <w:t>patientRecord</w:t>
      </w:r>
      <w:proofErr w:type="spellEnd"/>
      <w:r>
        <w:t xml:space="preserve"> class is empty </w:t>
      </w:r>
      <w:r>
        <w:rPr>
          <w:b/>
          <w:bCs/>
        </w:rPr>
        <w:t>Correction: Add to the class.</w:t>
      </w:r>
    </w:p>
    <w:p w14:paraId="0D95D1BF" w14:textId="44F796D0" w:rsidR="00245EF8" w:rsidRPr="00245EF8" w:rsidRDefault="00245EF8" w:rsidP="00245EF8">
      <w:pPr>
        <w:pStyle w:val="ListParagraph"/>
        <w:numPr>
          <w:ilvl w:val="0"/>
          <w:numId w:val="11"/>
        </w:numPr>
      </w:pPr>
      <w:proofErr w:type="spellStart"/>
      <w:r w:rsidRPr="00245EF8">
        <w:t>db_</w:t>
      </w:r>
      <w:r>
        <w:t>connection</w:t>
      </w:r>
      <w:proofErr w:type="spellEnd"/>
      <w:r>
        <w:t xml:space="preserve"> has no </w:t>
      </w:r>
      <w:proofErr w:type="gramStart"/>
      <w:r>
        <w:t>type</w:t>
      </w:r>
      <w:proofErr w:type="gramEnd"/>
      <w:r>
        <w:t xml:space="preserve"> hint </w:t>
      </w:r>
      <w:r>
        <w:rPr>
          <w:b/>
          <w:bCs/>
        </w:rPr>
        <w:t xml:space="preserve">Correction: Add type hint  </w:t>
      </w:r>
    </w:p>
    <w:p w14:paraId="5E456937" w14:textId="4C82289C" w:rsidR="00245EF8" w:rsidRPr="00245EF8" w:rsidRDefault="00245EF8" w:rsidP="00245EF8">
      <w:pPr>
        <w:pStyle w:val="ListParagraph"/>
        <w:numPr>
          <w:ilvl w:val="0"/>
          <w:numId w:val="11"/>
        </w:numPr>
      </w:pPr>
      <w:r>
        <w:t>Public status mutation</w:t>
      </w:r>
      <w:r>
        <w:t xml:space="preserve"> (</w:t>
      </w:r>
      <w:proofErr w:type="spellStart"/>
      <w:proofErr w:type="gramStart"/>
      <w:r>
        <w:t>self.status</w:t>
      </w:r>
      <w:proofErr w:type="spellEnd"/>
      <w:proofErr w:type="gramEnd"/>
      <w:r>
        <w:t xml:space="preserve"> = status</w:t>
      </w:r>
      <w:r>
        <w:t xml:space="preserve">) suggests mutating (change) from public to </w:t>
      </w:r>
      <w:proofErr w:type="gramStart"/>
      <w:r>
        <w:t>private, but</w:t>
      </w:r>
      <w:proofErr w:type="gramEnd"/>
      <w:r>
        <w:t xml:space="preserve"> is missing __ </w:t>
      </w:r>
      <w:r>
        <w:rPr>
          <w:b/>
          <w:bCs/>
        </w:rPr>
        <w:t xml:space="preserve">Correction: Add __ to </w:t>
      </w:r>
      <w:proofErr w:type="spellStart"/>
      <w:r>
        <w:rPr>
          <w:b/>
          <w:bCs/>
        </w:rPr>
        <w:t>self.__status</w:t>
      </w:r>
      <w:proofErr w:type="spellEnd"/>
    </w:p>
    <w:p w14:paraId="3562C89A" w14:textId="5BAE9EF6" w:rsidR="00245EF8" w:rsidRPr="00245EF8" w:rsidRDefault="00245EF8" w:rsidP="00245EF8">
      <w:pPr>
        <w:pStyle w:val="ListParagraph"/>
        <w:numPr>
          <w:ilvl w:val="0"/>
          <w:numId w:val="11"/>
        </w:numPr>
      </w:pPr>
      <w:r>
        <w:t>Notifications should not be handled in appointments (</w:t>
      </w:r>
      <w:proofErr w:type="spellStart"/>
      <w:r w:rsidRPr="00245EF8">
        <w:t>NotificationManager</w:t>
      </w:r>
      <w:proofErr w:type="spellEnd"/>
      <w:r>
        <w:t xml:space="preserve">) </w:t>
      </w:r>
      <w:r>
        <w:rPr>
          <w:b/>
          <w:bCs/>
        </w:rPr>
        <w:t xml:space="preserve">Correction: Remove </w:t>
      </w:r>
      <w:proofErr w:type="spellStart"/>
      <w:r w:rsidRPr="00245EF8">
        <w:rPr>
          <w:b/>
          <w:bCs/>
        </w:rPr>
        <w:t>NotificationManager</w:t>
      </w:r>
      <w:proofErr w:type="spellEnd"/>
      <w:r>
        <w:rPr>
          <w:b/>
          <w:bCs/>
        </w:rPr>
        <w:t xml:space="preserve"> class</w:t>
      </w:r>
    </w:p>
    <w:p w14:paraId="2642099A" w14:textId="2443D09C" w:rsidR="00245EF8" w:rsidRPr="00245EF8" w:rsidRDefault="00245EF8" w:rsidP="00245EF8">
      <w:pPr>
        <w:pStyle w:val="ListParagraph"/>
        <w:numPr>
          <w:ilvl w:val="0"/>
          <w:numId w:val="11"/>
        </w:numPr>
      </w:pPr>
      <w:proofErr w:type="gramStart"/>
      <w:r>
        <w:t>cancel(</w:t>
      </w:r>
      <w:proofErr w:type="gramEnd"/>
      <w:r>
        <w:t xml:space="preserve">) uses SQL, it shouldn’t be used here </w:t>
      </w:r>
      <w:r>
        <w:rPr>
          <w:b/>
          <w:bCs/>
        </w:rPr>
        <w:t>Correction: Change so it doesn’t use SQL commands</w:t>
      </w:r>
    </w:p>
    <w:p w14:paraId="11355AF5" w14:textId="76B2D3F7" w:rsidR="00245EF8" w:rsidRPr="00245EF8" w:rsidRDefault="00245EF8" w:rsidP="00245EF8">
      <w:pPr>
        <w:pStyle w:val="ListParagraph"/>
        <w:numPr>
          <w:ilvl w:val="0"/>
          <w:numId w:val="11"/>
        </w:numPr>
      </w:pPr>
      <w:r w:rsidRPr="00245EF8">
        <w:t xml:space="preserve">class </w:t>
      </w:r>
      <w:proofErr w:type="gramStart"/>
      <w:r w:rsidRPr="00245EF8">
        <w:t>Appointment(</w:t>
      </w:r>
      <w:proofErr w:type="spellStart"/>
      <w:proofErr w:type="gramEnd"/>
      <w:r w:rsidRPr="00245EF8">
        <w:t>PatientRecord</w:t>
      </w:r>
      <w:proofErr w:type="spellEnd"/>
      <w:r w:rsidRPr="00245EF8">
        <w:t>)</w:t>
      </w:r>
      <w:r>
        <w:t xml:space="preserve">, appointment doesn’t inherit from </w:t>
      </w:r>
      <w:proofErr w:type="spellStart"/>
      <w:r>
        <w:t>PatientRecord</w:t>
      </w:r>
      <w:proofErr w:type="spellEnd"/>
      <w:r>
        <w:t xml:space="preserve"> </w:t>
      </w:r>
      <w:r>
        <w:rPr>
          <w:b/>
          <w:bCs/>
        </w:rPr>
        <w:t xml:space="preserve">Correction: Remove </w:t>
      </w:r>
      <w:proofErr w:type="spellStart"/>
      <w:r>
        <w:rPr>
          <w:b/>
          <w:bCs/>
        </w:rPr>
        <w:t>PatientRecord</w:t>
      </w:r>
      <w:proofErr w:type="spellEnd"/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0D8980AD" w14:textId="4B31E736" w:rsidR="00245EF8" w:rsidRDefault="00245EF8">
      <w:r>
        <w:t xml:space="preserve">Code can be object-oriented syntactically but still have poor object-oriented </w:t>
      </w:r>
      <w:r w:rsidR="005F4D68">
        <w:t>design,</w:t>
      </w:r>
      <w:r>
        <w:t xml:space="preserve"> </w:t>
      </w:r>
      <w:r w:rsidR="005F4D68">
        <w:t>for example</w:t>
      </w:r>
      <w:r>
        <w:t xml:space="preserve"> </w:t>
      </w:r>
      <w:r w:rsidR="005F4D68">
        <w:t>if they don’t implement inheritance, if the write code as procedural, or if they make an object too big (e.g. giving too attributes to an object).</w:t>
      </w:r>
    </w:p>
    <w:sectPr w:rsidR="00245EF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4195E"/>
    <w:multiLevelType w:val="hybridMultilevel"/>
    <w:tmpl w:val="5A2A7F9E"/>
    <w:lvl w:ilvl="0" w:tplc="21E240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14629"/>
    <w:multiLevelType w:val="multilevel"/>
    <w:tmpl w:val="8FD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858077969">
    <w:abstractNumId w:val="10"/>
  </w:num>
  <w:num w:numId="11" w16cid:durableId="1441409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45EF8"/>
    <w:rsid w:val="0029639D"/>
    <w:rsid w:val="00326F90"/>
    <w:rsid w:val="005F4D68"/>
    <w:rsid w:val="00735F27"/>
    <w:rsid w:val="00891755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Nguyen</cp:lastModifiedBy>
  <cp:revision>3</cp:revision>
  <dcterms:created xsi:type="dcterms:W3CDTF">2013-12-23T23:15:00Z</dcterms:created>
  <dcterms:modified xsi:type="dcterms:W3CDTF">2026-09-25T07:29:00Z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