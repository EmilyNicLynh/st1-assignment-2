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D6F73" w14:textId="77777777" w:rsidR="00135672" w:rsidRDefault="00E42B92">
      <w:pPr>
        <w:pStyle w:val="Title"/>
        <w:jc w:val="center"/>
      </w:pPr>
      <w:r>
        <w:t>SmartCare v0.4 - Domain Implementation Workbook</w:t>
      </w:r>
    </w:p>
    <w:p w14:paraId="26795D14" w14:textId="0AFD037B" w:rsidR="00135672" w:rsidRDefault="00E42B92">
      <w:pPr>
        <w:jc w:val="center"/>
      </w:pPr>
      <w:r>
        <w:t xml:space="preserve">Week </w:t>
      </w:r>
      <w:r w:rsidR="00B83008">
        <w:t>7</w:t>
      </w:r>
      <w:r>
        <w:t xml:space="preserve"> student resource</w:t>
      </w:r>
    </w:p>
    <w:p w14:paraId="18F49AFD" w14:textId="77777777" w:rsidR="00135672" w:rsidRDefault="00E42B92">
      <w:pPr>
        <w:pStyle w:val="Heading1"/>
      </w:pPr>
      <w:r>
        <w:t>1. UML-to-Code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2727"/>
        <w:gridCol w:w="2497"/>
        <w:gridCol w:w="2493"/>
      </w:tblGrid>
      <w:tr w:rsidR="00135672" w14:paraId="26D5DBAC" w14:textId="77777777" w:rsidTr="00760C82">
        <w:tc>
          <w:tcPr>
            <w:tcW w:w="2579" w:type="dxa"/>
          </w:tcPr>
          <w:p w14:paraId="7AEAA3C3" w14:textId="77777777" w:rsidR="00135672" w:rsidRDefault="00E42B92">
            <w:r>
              <w:t>UML element</w:t>
            </w:r>
          </w:p>
        </w:tc>
        <w:tc>
          <w:tcPr>
            <w:tcW w:w="2727" w:type="dxa"/>
          </w:tcPr>
          <w:p w14:paraId="16997777" w14:textId="77777777" w:rsidR="00135672" w:rsidRDefault="00E42B92">
            <w:r>
              <w:t>Python element</w:t>
            </w:r>
          </w:p>
        </w:tc>
        <w:tc>
          <w:tcPr>
            <w:tcW w:w="2497" w:type="dxa"/>
          </w:tcPr>
          <w:p w14:paraId="1888BB04" w14:textId="77777777" w:rsidR="00135672" w:rsidRDefault="00E42B92">
            <w:r>
              <w:t>Implemented?</w:t>
            </w:r>
          </w:p>
        </w:tc>
        <w:tc>
          <w:tcPr>
            <w:tcW w:w="2493" w:type="dxa"/>
          </w:tcPr>
          <w:p w14:paraId="507B576D" w14:textId="77777777" w:rsidR="00135672" w:rsidRDefault="00E42B92">
            <w:r>
              <w:t>Notes</w:t>
            </w:r>
          </w:p>
        </w:tc>
      </w:tr>
      <w:tr w:rsidR="00760C82" w14:paraId="1ADE5627" w14:textId="77777777" w:rsidTr="00760C82">
        <w:tc>
          <w:tcPr>
            <w:tcW w:w="2579" w:type="dxa"/>
          </w:tcPr>
          <w:p w14:paraId="7BDB35AE" w14:textId="72F2CE48" w:rsidR="00760C82" w:rsidRDefault="00760C82">
            <w:proofErr w:type="spellStart"/>
            <w:r>
              <w:t>patientId</w:t>
            </w:r>
            <w:proofErr w:type="spellEnd"/>
          </w:p>
        </w:tc>
        <w:tc>
          <w:tcPr>
            <w:tcW w:w="2727" w:type="dxa"/>
          </w:tcPr>
          <w:p w14:paraId="23A75BFC" w14:textId="0845D342" w:rsidR="00760C82" w:rsidRDefault="00760C82">
            <w:proofErr w:type="spellStart"/>
            <w:r>
              <w:t>patient_id</w:t>
            </w:r>
            <w:proofErr w:type="spellEnd"/>
          </w:p>
        </w:tc>
        <w:tc>
          <w:tcPr>
            <w:tcW w:w="2497" w:type="dxa"/>
          </w:tcPr>
          <w:p w14:paraId="66808B1E" w14:textId="3C605BB6" w:rsidR="00760C82" w:rsidRDefault="00760C82">
            <w:r>
              <w:t>Yes</w:t>
            </w:r>
          </w:p>
        </w:tc>
        <w:tc>
          <w:tcPr>
            <w:tcW w:w="2493" w:type="dxa"/>
          </w:tcPr>
          <w:p w14:paraId="6C65DD0E" w14:textId="5C3CBFA8" w:rsidR="00760C82" w:rsidRDefault="00760C82">
            <w:r>
              <w:t>Patient’s ID</w:t>
            </w:r>
          </w:p>
        </w:tc>
      </w:tr>
      <w:tr w:rsidR="00760C82" w14:paraId="36457254" w14:textId="77777777" w:rsidTr="00760C82">
        <w:tc>
          <w:tcPr>
            <w:tcW w:w="2579" w:type="dxa"/>
          </w:tcPr>
          <w:p w14:paraId="5BA1CC30" w14:textId="7709A767" w:rsidR="00760C82" w:rsidRDefault="00760C82">
            <w:proofErr w:type="spellStart"/>
            <w:r>
              <w:t>patientName</w:t>
            </w:r>
            <w:proofErr w:type="spellEnd"/>
          </w:p>
        </w:tc>
        <w:tc>
          <w:tcPr>
            <w:tcW w:w="2727" w:type="dxa"/>
          </w:tcPr>
          <w:p w14:paraId="69232B18" w14:textId="5FD6C546" w:rsidR="00760C82" w:rsidRDefault="00760C82">
            <w:proofErr w:type="spellStart"/>
            <w:r>
              <w:t>patient_name</w:t>
            </w:r>
            <w:proofErr w:type="spellEnd"/>
          </w:p>
        </w:tc>
        <w:tc>
          <w:tcPr>
            <w:tcW w:w="2497" w:type="dxa"/>
          </w:tcPr>
          <w:p w14:paraId="053939E0" w14:textId="57D98712" w:rsidR="00760C82" w:rsidRDefault="00760C82">
            <w:r>
              <w:t>Yes</w:t>
            </w:r>
          </w:p>
        </w:tc>
        <w:tc>
          <w:tcPr>
            <w:tcW w:w="2493" w:type="dxa"/>
          </w:tcPr>
          <w:p w14:paraId="7F6DE70A" w14:textId="7517EA5A" w:rsidR="00760C82" w:rsidRDefault="00760C82">
            <w:r>
              <w:t>Patient’s name</w:t>
            </w:r>
          </w:p>
        </w:tc>
      </w:tr>
      <w:tr w:rsidR="00760C82" w14:paraId="5D5D5481" w14:textId="77777777" w:rsidTr="00760C82">
        <w:tc>
          <w:tcPr>
            <w:tcW w:w="2579" w:type="dxa"/>
          </w:tcPr>
          <w:p w14:paraId="581BFF22" w14:textId="1F205E0B" w:rsidR="00760C82" w:rsidRDefault="00760C82">
            <w:proofErr w:type="spellStart"/>
            <w:r>
              <w:t>dateOfBirth</w:t>
            </w:r>
            <w:proofErr w:type="spellEnd"/>
          </w:p>
        </w:tc>
        <w:tc>
          <w:tcPr>
            <w:tcW w:w="2727" w:type="dxa"/>
          </w:tcPr>
          <w:p w14:paraId="4517A97F" w14:textId="0CAE60DA" w:rsidR="00760C82" w:rsidRDefault="00760C82">
            <w:proofErr w:type="spellStart"/>
            <w:r>
              <w:t>date_of_birth</w:t>
            </w:r>
            <w:proofErr w:type="spellEnd"/>
          </w:p>
        </w:tc>
        <w:tc>
          <w:tcPr>
            <w:tcW w:w="2497" w:type="dxa"/>
          </w:tcPr>
          <w:p w14:paraId="37CE476D" w14:textId="2A62403D" w:rsidR="00760C82" w:rsidRDefault="00760C82">
            <w:r>
              <w:t>Yes</w:t>
            </w:r>
          </w:p>
        </w:tc>
        <w:tc>
          <w:tcPr>
            <w:tcW w:w="2493" w:type="dxa"/>
          </w:tcPr>
          <w:p w14:paraId="7F96F5B6" w14:textId="05728243" w:rsidR="00760C82" w:rsidRDefault="00760C82">
            <w:r>
              <w:t>Patient’s date of birth</w:t>
            </w:r>
          </w:p>
        </w:tc>
      </w:tr>
      <w:tr w:rsidR="00760C82" w14:paraId="65C20AD2" w14:textId="77777777" w:rsidTr="00760C82">
        <w:tc>
          <w:tcPr>
            <w:tcW w:w="2579" w:type="dxa"/>
          </w:tcPr>
          <w:p w14:paraId="607FCFC6" w14:textId="71702149" w:rsidR="00760C82" w:rsidRDefault="00760C82">
            <w:proofErr w:type="spellStart"/>
            <w:r>
              <w:t>contactInformation</w:t>
            </w:r>
            <w:proofErr w:type="spellEnd"/>
          </w:p>
        </w:tc>
        <w:tc>
          <w:tcPr>
            <w:tcW w:w="2727" w:type="dxa"/>
          </w:tcPr>
          <w:p w14:paraId="2252C2E3" w14:textId="2F27F0FB" w:rsidR="00760C82" w:rsidRDefault="00760C82">
            <w:proofErr w:type="spellStart"/>
            <w:r>
              <w:t>contact_information</w:t>
            </w:r>
            <w:proofErr w:type="spellEnd"/>
          </w:p>
        </w:tc>
        <w:tc>
          <w:tcPr>
            <w:tcW w:w="2497" w:type="dxa"/>
          </w:tcPr>
          <w:p w14:paraId="5C0B3DC7" w14:textId="61320D2F" w:rsidR="00760C82" w:rsidRDefault="00760C82">
            <w:r>
              <w:t>Yes</w:t>
            </w:r>
          </w:p>
        </w:tc>
        <w:tc>
          <w:tcPr>
            <w:tcW w:w="2493" w:type="dxa"/>
          </w:tcPr>
          <w:p w14:paraId="364DE7CA" w14:textId="1AEE9923" w:rsidR="00760C82" w:rsidRDefault="00760C82">
            <w:proofErr w:type="gramStart"/>
            <w:r>
              <w:t>Patient’s</w:t>
            </w:r>
            <w:proofErr w:type="gramEnd"/>
            <w:r>
              <w:t xml:space="preserve"> contact information</w:t>
            </w:r>
          </w:p>
        </w:tc>
      </w:tr>
      <w:tr w:rsidR="00760C82" w14:paraId="7F008E4F" w14:textId="77777777" w:rsidTr="00760C82">
        <w:tc>
          <w:tcPr>
            <w:tcW w:w="2579" w:type="dxa"/>
          </w:tcPr>
          <w:p w14:paraId="40715F07" w14:textId="3F362455" w:rsidR="00760C82" w:rsidRDefault="00760C82">
            <w:proofErr w:type="gramStart"/>
            <w:r>
              <w:t>register(</w:t>
            </w:r>
            <w:proofErr w:type="gramEnd"/>
            <w:r>
              <w:t>)</w:t>
            </w:r>
          </w:p>
        </w:tc>
        <w:tc>
          <w:tcPr>
            <w:tcW w:w="2727" w:type="dxa"/>
          </w:tcPr>
          <w:p w14:paraId="5857590C" w14:textId="14D26321" w:rsidR="00760C82" w:rsidRDefault="00760C82">
            <w:proofErr w:type="gramStart"/>
            <w:r>
              <w:t>register(</w:t>
            </w:r>
            <w:proofErr w:type="gramEnd"/>
            <w:r>
              <w:t>)</w:t>
            </w:r>
          </w:p>
        </w:tc>
        <w:tc>
          <w:tcPr>
            <w:tcW w:w="2497" w:type="dxa"/>
          </w:tcPr>
          <w:p w14:paraId="2A000278" w14:textId="719E5102" w:rsidR="00760C82" w:rsidRDefault="00760C82">
            <w:r>
              <w:t>Not yet</w:t>
            </w:r>
          </w:p>
        </w:tc>
        <w:tc>
          <w:tcPr>
            <w:tcW w:w="2493" w:type="dxa"/>
          </w:tcPr>
          <w:p w14:paraId="5D6B78A7" w14:textId="3631B9F6" w:rsidR="00760C82" w:rsidRDefault="00760C82">
            <w:r>
              <w:t>To register as a patient</w:t>
            </w:r>
          </w:p>
        </w:tc>
      </w:tr>
      <w:tr w:rsidR="00760C82" w14:paraId="03315B56" w14:textId="77777777" w:rsidTr="00760C82">
        <w:tc>
          <w:tcPr>
            <w:tcW w:w="2579" w:type="dxa"/>
          </w:tcPr>
          <w:p w14:paraId="53605F44" w14:textId="42A3E7C7" w:rsidR="00760C82" w:rsidRDefault="00760C82">
            <w:proofErr w:type="spellStart"/>
            <w:proofErr w:type="gramStart"/>
            <w:r>
              <w:t>updateDetails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727" w:type="dxa"/>
          </w:tcPr>
          <w:p w14:paraId="33338334" w14:textId="5243EFA9" w:rsidR="00760C82" w:rsidRDefault="00760C82">
            <w:proofErr w:type="spellStart"/>
            <w:r>
              <w:t>update_</w:t>
            </w:r>
            <w:proofErr w:type="gramStart"/>
            <w:r>
              <w:t>details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497" w:type="dxa"/>
          </w:tcPr>
          <w:p w14:paraId="5A3D3103" w14:textId="0386B24E" w:rsidR="00760C82" w:rsidRDefault="00760C82">
            <w:r>
              <w:t>Not yet</w:t>
            </w:r>
          </w:p>
        </w:tc>
        <w:tc>
          <w:tcPr>
            <w:tcW w:w="2493" w:type="dxa"/>
          </w:tcPr>
          <w:p w14:paraId="788E3919" w14:textId="74DE5B3F" w:rsidR="00760C82" w:rsidRDefault="00760C82">
            <w:r>
              <w:t>To update patient details</w:t>
            </w:r>
          </w:p>
        </w:tc>
      </w:tr>
      <w:tr w:rsidR="00760C82" w14:paraId="54D5DBEA" w14:textId="77777777" w:rsidTr="00760C82">
        <w:tc>
          <w:tcPr>
            <w:tcW w:w="2579" w:type="dxa"/>
          </w:tcPr>
          <w:p w14:paraId="1789B169" w14:textId="735F3E39" w:rsidR="00760C82" w:rsidRDefault="00760C82">
            <w:proofErr w:type="spellStart"/>
            <w:proofErr w:type="gramStart"/>
            <w:r>
              <w:t>viewAppointmentHistory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727" w:type="dxa"/>
          </w:tcPr>
          <w:p w14:paraId="1867C159" w14:textId="20997566" w:rsidR="00760C82" w:rsidRDefault="00760C82">
            <w:proofErr w:type="spellStart"/>
            <w:r>
              <w:t>view_appointment_</w:t>
            </w:r>
            <w:proofErr w:type="gramStart"/>
            <w:r>
              <w:t>history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497" w:type="dxa"/>
          </w:tcPr>
          <w:p w14:paraId="5F71204A" w14:textId="5F1704CF" w:rsidR="00760C82" w:rsidRDefault="00760C82">
            <w:r>
              <w:t>Not Yet</w:t>
            </w:r>
          </w:p>
        </w:tc>
        <w:tc>
          <w:tcPr>
            <w:tcW w:w="2493" w:type="dxa"/>
          </w:tcPr>
          <w:p w14:paraId="11F09020" w14:textId="25C954FD" w:rsidR="00760C82" w:rsidRDefault="00760C82">
            <w:r>
              <w:t>To view a patient’s appointment history</w:t>
            </w:r>
          </w:p>
        </w:tc>
      </w:tr>
      <w:tr w:rsidR="00135672" w14:paraId="543C04EF" w14:textId="77777777" w:rsidTr="00760C82">
        <w:tc>
          <w:tcPr>
            <w:tcW w:w="2579" w:type="dxa"/>
          </w:tcPr>
          <w:p w14:paraId="75591E9D" w14:textId="5DB61A75" w:rsidR="00135672" w:rsidRDefault="00760C82">
            <w:proofErr w:type="spellStart"/>
            <w:r>
              <w:t>appointmentId</w:t>
            </w:r>
            <w:proofErr w:type="spellEnd"/>
          </w:p>
        </w:tc>
        <w:tc>
          <w:tcPr>
            <w:tcW w:w="2727" w:type="dxa"/>
          </w:tcPr>
          <w:p w14:paraId="76F851A9" w14:textId="3C6388F8" w:rsidR="00135672" w:rsidRDefault="00760C82">
            <w:proofErr w:type="spellStart"/>
            <w:r>
              <w:t>Appointment_id</w:t>
            </w:r>
            <w:proofErr w:type="spellEnd"/>
          </w:p>
        </w:tc>
        <w:tc>
          <w:tcPr>
            <w:tcW w:w="2497" w:type="dxa"/>
          </w:tcPr>
          <w:p w14:paraId="2F61BE80" w14:textId="2B85ED09" w:rsidR="00135672" w:rsidRDefault="00760C82">
            <w:r>
              <w:t>Yes</w:t>
            </w:r>
          </w:p>
        </w:tc>
        <w:tc>
          <w:tcPr>
            <w:tcW w:w="2493" w:type="dxa"/>
          </w:tcPr>
          <w:p w14:paraId="53D602F3" w14:textId="1D6F7EDE" w:rsidR="00135672" w:rsidRDefault="00760C82">
            <w:r>
              <w:t>The appointment ID</w:t>
            </w:r>
          </w:p>
        </w:tc>
      </w:tr>
      <w:tr w:rsidR="00135672" w14:paraId="7A420743" w14:textId="77777777" w:rsidTr="00760C82">
        <w:tc>
          <w:tcPr>
            <w:tcW w:w="2579" w:type="dxa"/>
          </w:tcPr>
          <w:p w14:paraId="1D962ACE" w14:textId="07234744" w:rsidR="00135672" w:rsidRDefault="00760C82">
            <w:proofErr w:type="spellStart"/>
            <w:r>
              <w:t>dateTime</w:t>
            </w:r>
            <w:proofErr w:type="spellEnd"/>
          </w:p>
        </w:tc>
        <w:tc>
          <w:tcPr>
            <w:tcW w:w="2727" w:type="dxa"/>
          </w:tcPr>
          <w:p w14:paraId="24F4DC7B" w14:textId="7B19B029" w:rsidR="00135672" w:rsidRDefault="00760C82">
            <w:proofErr w:type="spellStart"/>
            <w:r>
              <w:t>date_time</w:t>
            </w:r>
            <w:proofErr w:type="spellEnd"/>
          </w:p>
        </w:tc>
        <w:tc>
          <w:tcPr>
            <w:tcW w:w="2497" w:type="dxa"/>
          </w:tcPr>
          <w:p w14:paraId="60BB24A3" w14:textId="42BF78AA" w:rsidR="00135672" w:rsidRDefault="00760C82">
            <w:r>
              <w:t>Yes</w:t>
            </w:r>
          </w:p>
        </w:tc>
        <w:tc>
          <w:tcPr>
            <w:tcW w:w="2493" w:type="dxa"/>
          </w:tcPr>
          <w:p w14:paraId="067965C6" w14:textId="05D44B3F" w:rsidR="00135672" w:rsidRDefault="00760C82">
            <w:r>
              <w:t>The date and time of the appointment</w:t>
            </w:r>
          </w:p>
        </w:tc>
      </w:tr>
      <w:tr w:rsidR="00135672" w14:paraId="1E85A2B4" w14:textId="77777777" w:rsidTr="00760C82">
        <w:tc>
          <w:tcPr>
            <w:tcW w:w="2579" w:type="dxa"/>
          </w:tcPr>
          <w:p w14:paraId="521D873B" w14:textId="70936E18" w:rsidR="00135672" w:rsidRDefault="00760C82">
            <w:r>
              <w:t>status</w:t>
            </w:r>
          </w:p>
        </w:tc>
        <w:tc>
          <w:tcPr>
            <w:tcW w:w="2727" w:type="dxa"/>
          </w:tcPr>
          <w:p w14:paraId="51D9BFDE" w14:textId="3ACABA41" w:rsidR="00135672" w:rsidRDefault="00760C82">
            <w:proofErr w:type="spellStart"/>
            <w:r>
              <w:t>AppointmentStatus</w:t>
            </w:r>
            <w:proofErr w:type="spellEnd"/>
          </w:p>
        </w:tc>
        <w:tc>
          <w:tcPr>
            <w:tcW w:w="2497" w:type="dxa"/>
          </w:tcPr>
          <w:p w14:paraId="29A294E5" w14:textId="2A7D6DE2" w:rsidR="00135672" w:rsidRDefault="00760C82">
            <w:r>
              <w:t>Yes</w:t>
            </w:r>
          </w:p>
        </w:tc>
        <w:tc>
          <w:tcPr>
            <w:tcW w:w="2493" w:type="dxa"/>
          </w:tcPr>
          <w:p w14:paraId="5D36E896" w14:textId="50CA92A5" w:rsidR="00135672" w:rsidRDefault="00760C82">
            <w:r>
              <w:t xml:space="preserve">The </w:t>
            </w:r>
            <w:proofErr w:type="gramStart"/>
            <w:r>
              <w:t>current status</w:t>
            </w:r>
            <w:proofErr w:type="gramEnd"/>
            <w:r>
              <w:t xml:space="preserve"> of the appointment</w:t>
            </w:r>
          </w:p>
        </w:tc>
      </w:tr>
      <w:tr w:rsidR="00135672" w14:paraId="1E9652BF" w14:textId="77777777" w:rsidTr="00760C82">
        <w:tc>
          <w:tcPr>
            <w:tcW w:w="2579" w:type="dxa"/>
          </w:tcPr>
          <w:p w14:paraId="07BF8F90" w14:textId="03940E25" w:rsidR="00135672" w:rsidRDefault="00760C82">
            <w:proofErr w:type="gramStart"/>
            <w:r>
              <w:t>book(</w:t>
            </w:r>
            <w:proofErr w:type="gramEnd"/>
            <w:r>
              <w:t>)</w:t>
            </w:r>
          </w:p>
        </w:tc>
        <w:tc>
          <w:tcPr>
            <w:tcW w:w="2727" w:type="dxa"/>
          </w:tcPr>
          <w:p w14:paraId="5AF33551" w14:textId="79437329" w:rsidR="00135672" w:rsidRDefault="00760C82">
            <w:proofErr w:type="gramStart"/>
            <w:r>
              <w:t>book(</w:t>
            </w:r>
            <w:proofErr w:type="gramEnd"/>
            <w:r>
              <w:t xml:space="preserve">) </w:t>
            </w:r>
          </w:p>
        </w:tc>
        <w:tc>
          <w:tcPr>
            <w:tcW w:w="2497" w:type="dxa"/>
          </w:tcPr>
          <w:p w14:paraId="3F51527F" w14:textId="504C2BC8" w:rsidR="00135672" w:rsidRDefault="00760C82">
            <w:r>
              <w:t>Yes</w:t>
            </w:r>
          </w:p>
        </w:tc>
        <w:tc>
          <w:tcPr>
            <w:tcW w:w="2493" w:type="dxa"/>
          </w:tcPr>
          <w:p w14:paraId="2DD6A575" w14:textId="1E4B7E17" w:rsidR="00135672" w:rsidRDefault="00760C82">
            <w:r>
              <w:t>To book an appointment</w:t>
            </w:r>
          </w:p>
        </w:tc>
      </w:tr>
      <w:tr w:rsidR="00135672" w14:paraId="4E59A639" w14:textId="77777777" w:rsidTr="00760C82">
        <w:tc>
          <w:tcPr>
            <w:tcW w:w="2579" w:type="dxa"/>
          </w:tcPr>
          <w:p w14:paraId="07F129AE" w14:textId="38557F6E" w:rsidR="00135672" w:rsidRDefault="00760C82">
            <w:proofErr w:type="gramStart"/>
            <w:r>
              <w:t>cancel(</w:t>
            </w:r>
            <w:proofErr w:type="gramEnd"/>
            <w:r>
              <w:t>)</w:t>
            </w:r>
          </w:p>
        </w:tc>
        <w:tc>
          <w:tcPr>
            <w:tcW w:w="2727" w:type="dxa"/>
          </w:tcPr>
          <w:p w14:paraId="49D8A5D8" w14:textId="28812EB8" w:rsidR="00135672" w:rsidRDefault="00760C82">
            <w:proofErr w:type="gramStart"/>
            <w:r>
              <w:t>cancel(</w:t>
            </w:r>
            <w:proofErr w:type="gramEnd"/>
            <w:r>
              <w:t>)</w:t>
            </w:r>
          </w:p>
        </w:tc>
        <w:tc>
          <w:tcPr>
            <w:tcW w:w="2497" w:type="dxa"/>
          </w:tcPr>
          <w:p w14:paraId="175F1AB3" w14:textId="4AB2813B" w:rsidR="00135672" w:rsidRDefault="00760C82">
            <w:r>
              <w:t>Yes</w:t>
            </w:r>
          </w:p>
        </w:tc>
        <w:tc>
          <w:tcPr>
            <w:tcW w:w="2493" w:type="dxa"/>
          </w:tcPr>
          <w:p w14:paraId="36900697" w14:textId="1CC70252" w:rsidR="00135672" w:rsidRDefault="00760C82">
            <w:r>
              <w:t>To cancel an appointment</w:t>
            </w:r>
          </w:p>
        </w:tc>
      </w:tr>
      <w:tr w:rsidR="00135672" w14:paraId="440D39E2" w14:textId="77777777" w:rsidTr="00760C82">
        <w:tc>
          <w:tcPr>
            <w:tcW w:w="2579" w:type="dxa"/>
          </w:tcPr>
          <w:p w14:paraId="604AAA9A" w14:textId="47DB5C47" w:rsidR="00135672" w:rsidRDefault="00760C82">
            <w:proofErr w:type="spellStart"/>
            <w:proofErr w:type="gramStart"/>
            <w:r>
              <w:t>updateStatus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727" w:type="dxa"/>
          </w:tcPr>
          <w:p w14:paraId="2B7FC43E" w14:textId="2BA9CBD4" w:rsidR="00135672" w:rsidRDefault="00760C82">
            <w:proofErr w:type="spellStart"/>
            <w:r>
              <w:t>update_</w:t>
            </w:r>
            <w:proofErr w:type="gramStart"/>
            <w:r>
              <w:t>status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497" w:type="dxa"/>
          </w:tcPr>
          <w:p w14:paraId="5F984062" w14:textId="5AF933CE" w:rsidR="00135672" w:rsidRDefault="00760C82">
            <w:r>
              <w:t>Yes</w:t>
            </w:r>
          </w:p>
        </w:tc>
        <w:tc>
          <w:tcPr>
            <w:tcW w:w="2493" w:type="dxa"/>
          </w:tcPr>
          <w:p w14:paraId="6EEAE2D7" w14:textId="1923C987" w:rsidR="00135672" w:rsidRDefault="00760C82">
            <w:r>
              <w:t>Update the status of the appointment</w:t>
            </w:r>
          </w:p>
        </w:tc>
      </w:tr>
      <w:tr w:rsidR="00135672" w14:paraId="7B3CD002" w14:textId="77777777" w:rsidTr="00760C82">
        <w:tc>
          <w:tcPr>
            <w:tcW w:w="2579" w:type="dxa"/>
          </w:tcPr>
          <w:p w14:paraId="4A725C9B" w14:textId="60D03C62" w:rsidR="00135672" w:rsidRDefault="00760C82">
            <w:proofErr w:type="spellStart"/>
            <w:proofErr w:type="gramStart"/>
            <w:r>
              <w:t>checkDuplicate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727" w:type="dxa"/>
          </w:tcPr>
          <w:p w14:paraId="2057876B" w14:textId="4D6AAD3F" w:rsidR="00135672" w:rsidRDefault="00760C82">
            <w:proofErr w:type="spellStart"/>
            <w:r>
              <w:t>check_</w:t>
            </w:r>
            <w:proofErr w:type="gramStart"/>
            <w:r>
              <w:t>duplicate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497" w:type="dxa"/>
          </w:tcPr>
          <w:p w14:paraId="58F2D6EE" w14:textId="151CE6AD" w:rsidR="00135672" w:rsidRDefault="00760C82">
            <w:r>
              <w:t>Yes</w:t>
            </w:r>
          </w:p>
        </w:tc>
        <w:tc>
          <w:tcPr>
            <w:tcW w:w="2493" w:type="dxa"/>
          </w:tcPr>
          <w:p w14:paraId="772C581A" w14:textId="4BA0854C" w:rsidR="00135672" w:rsidRDefault="00760C82">
            <w:r>
              <w:t>Check if there is a duplicate appointment</w:t>
            </w:r>
          </w:p>
        </w:tc>
      </w:tr>
      <w:tr w:rsidR="00135672" w14:paraId="0588A64A" w14:textId="77777777" w:rsidTr="00760C82">
        <w:tc>
          <w:tcPr>
            <w:tcW w:w="2579" w:type="dxa"/>
          </w:tcPr>
          <w:p w14:paraId="6704D296" w14:textId="7038F4AE" w:rsidR="00135672" w:rsidRDefault="00760C82">
            <w:r>
              <w:t>Duplicate booking rule</w:t>
            </w:r>
          </w:p>
        </w:tc>
        <w:tc>
          <w:tcPr>
            <w:tcW w:w="2727" w:type="dxa"/>
          </w:tcPr>
          <w:p w14:paraId="3F0FBA0E" w14:textId="1B42F3C8" w:rsidR="00135672" w:rsidRDefault="00760C82">
            <w:proofErr w:type="spellStart"/>
            <w:r>
              <w:t>DuplicateAppointmentError</w:t>
            </w:r>
            <w:proofErr w:type="spellEnd"/>
          </w:p>
        </w:tc>
        <w:tc>
          <w:tcPr>
            <w:tcW w:w="2497" w:type="dxa"/>
          </w:tcPr>
          <w:p w14:paraId="596184B3" w14:textId="2228501D" w:rsidR="00135672" w:rsidRDefault="00760C82">
            <w:r>
              <w:t>Yes</w:t>
            </w:r>
          </w:p>
        </w:tc>
        <w:tc>
          <w:tcPr>
            <w:tcW w:w="2493" w:type="dxa"/>
          </w:tcPr>
          <w:p w14:paraId="0D2CAA29" w14:textId="6EF773F6" w:rsidR="00135672" w:rsidRDefault="00760C82">
            <w:r>
              <w:t>Raising in error if there is a duplicate appointment</w:t>
            </w:r>
          </w:p>
        </w:tc>
      </w:tr>
      <w:tr w:rsidR="00760C82" w14:paraId="2AD08E54" w14:textId="77777777" w:rsidTr="00760C82">
        <w:tc>
          <w:tcPr>
            <w:tcW w:w="2579" w:type="dxa"/>
          </w:tcPr>
          <w:p w14:paraId="2ABB06BA" w14:textId="0B3B221F" w:rsidR="00760C82" w:rsidRDefault="00760C82" w:rsidP="00760C82">
            <w:proofErr w:type="spellStart"/>
            <w:r>
              <w:t>practitionerId</w:t>
            </w:r>
            <w:proofErr w:type="spellEnd"/>
          </w:p>
        </w:tc>
        <w:tc>
          <w:tcPr>
            <w:tcW w:w="2727" w:type="dxa"/>
          </w:tcPr>
          <w:p w14:paraId="63FDE981" w14:textId="4ED3BE63" w:rsidR="00760C82" w:rsidRDefault="00760C82" w:rsidP="00760C82">
            <w:proofErr w:type="spellStart"/>
            <w:r>
              <w:t>practitioner_id</w:t>
            </w:r>
            <w:proofErr w:type="spellEnd"/>
          </w:p>
        </w:tc>
        <w:tc>
          <w:tcPr>
            <w:tcW w:w="2497" w:type="dxa"/>
          </w:tcPr>
          <w:p w14:paraId="1EF3F533" w14:textId="529894FD" w:rsidR="00760C82" w:rsidRDefault="00760C82" w:rsidP="00760C82">
            <w:r>
              <w:t>Yes</w:t>
            </w:r>
          </w:p>
        </w:tc>
        <w:tc>
          <w:tcPr>
            <w:tcW w:w="2493" w:type="dxa"/>
          </w:tcPr>
          <w:p w14:paraId="10125842" w14:textId="047946F0" w:rsidR="00760C82" w:rsidRDefault="00760C82" w:rsidP="00760C82">
            <w:r>
              <w:t>Practitioner’s ID</w:t>
            </w:r>
          </w:p>
        </w:tc>
      </w:tr>
      <w:tr w:rsidR="00760C82" w14:paraId="294D9334" w14:textId="77777777" w:rsidTr="00760C82">
        <w:tc>
          <w:tcPr>
            <w:tcW w:w="2579" w:type="dxa"/>
          </w:tcPr>
          <w:p w14:paraId="54D5B89D" w14:textId="64EEFCAA" w:rsidR="00760C82" w:rsidRDefault="00760C82" w:rsidP="00760C82">
            <w:proofErr w:type="spellStart"/>
            <w:r>
              <w:t>practitionerName</w:t>
            </w:r>
            <w:proofErr w:type="spellEnd"/>
          </w:p>
        </w:tc>
        <w:tc>
          <w:tcPr>
            <w:tcW w:w="2727" w:type="dxa"/>
          </w:tcPr>
          <w:p w14:paraId="261854AD" w14:textId="08DDC11C" w:rsidR="00760C82" w:rsidRDefault="00760C82" w:rsidP="00760C82">
            <w:proofErr w:type="spellStart"/>
            <w:r>
              <w:t>practitioner_name</w:t>
            </w:r>
            <w:proofErr w:type="spellEnd"/>
          </w:p>
        </w:tc>
        <w:tc>
          <w:tcPr>
            <w:tcW w:w="2497" w:type="dxa"/>
          </w:tcPr>
          <w:p w14:paraId="0E752B12" w14:textId="03FEEEBA" w:rsidR="00760C82" w:rsidRDefault="00760C82" w:rsidP="00760C82">
            <w:r>
              <w:t>Yes</w:t>
            </w:r>
          </w:p>
        </w:tc>
        <w:tc>
          <w:tcPr>
            <w:tcW w:w="2493" w:type="dxa"/>
          </w:tcPr>
          <w:p w14:paraId="40020A2F" w14:textId="16CCCF45" w:rsidR="00760C82" w:rsidRDefault="00760C82" w:rsidP="00760C82">
            <w:r>
              <w:t>Practitioner’s name</w:t>
            </w:r>
          </w:p>
        </w:tc>
      </w:tr>
      <w:tr w:rsidR="00760C82" w14:paraId="07C4905F" w14:textId="77777777" w:rsidTr="00760C82">
        <w:tc>
          <w:tcPr>
            <w:tcW w:w="2579" w:type="dxa"/>
          </w:tcPr>
          <w:p w14:paraId="2014FB79" w14:textId="2E12DF05" w:rsidR="00760C82" w:rsidRDefault="000203E9">
            <w:r>
              <w:t>availability</w:t>
            </w:r>
          </w:p>
        </w:tc>
        <w:tc>
          <w:tcPr>
            <w:tcW w:w="2727" w:type="dxa"/>
          </w:tcPr>
          <w:p w14:paraId="600012AB" w14:textId="75A1E5C8" w:rsidR="00760C82" w:rsidRDefault="000203E9">
            <w:r>
              <w:t>availability</w:t>
            </w:r>
          </w:p>
        </w:tc>
        <w:tc>
          <w:tcPr>
            <w:tcW w:w="2497" w:type="dxa"/>
          </w:tcPr>
          <w:p w14:paraId="7DD90F6C" w14:textId="2F9C2F89" w:rsidR="00760C82" w:rsidRDefault="000203E9">
            <w:r>
              <w:t>Yes</w:t>
            </w:r>
          </w:p>
        </w:tc>
        <w:tc>
          <w:tcPr>
            <w:tcW w:w="2493" w:type="dxa"/>
          </w:tcPr>
          <w:p w14:paraId="0B319241" w14:textId="1168DB06" w:rsidR="00760C82" w:rsidRDefault="000203E9">
            <w:r>
              <w:t xml:space="preserve">Practitioner’s availability </w:t>
            </w:r>
          </w:p>
        </w:tc>
      </w:tr>
      <w:tr w:rsidR="00135672" w14:paraId="51463114" w14:textId="77777777" w:rsidTr="00760C82">
        <w:tc>
          <w:tcPr>
            <w:tcW w:w="2579" w:type="dxa"/>
          </w:tcPr>
          <w:p w14:paraId="66600B9E" w14:textId="1821BE9F" w:rsidR="00135672" w:rsidRDefault="000203E9">
            <w:proofErr w:type="spellStart"/>
            <w:proofErr w:type="gramStart"/>
            <w:r>
              <w:t>inputAvailability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727" w:type="dxa"/>
          </w:tcPr>
          <w:p w14:paraId="0DAAA915" w14:textId="3B65633F" w:rsidR="00135672" w:rsidRDefault="000203E9">
            <w:proofErr w:type="spellStart"/>
            <w:r>
              <w:t>Input_</w:t>
            </w:r>
            <w:proofErr w:type="gramStart"/>
            <w:r>
              <w:t>availability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497" w:type="dxa"/>
          </w:tcPr>
          <w:p w14:paraId="672547B2" w14:textId="5BE7FC9F" w:rsidR="00135672" w:rsidRDefault="000203E9">
            <w:r>
              <w:t>Not yet</w:t>
            </w:r>
          </w:p>
        </w:tc>
        <w:tc>
          <w:tcPr>
            <w:tcW w:w="2493" w:type="dxa"/>
          </w:tcPr>
          <w:p w14:paraId="1C3C52EE" w14:textId="247196B5" w:rsidR="00135672" w:rsidRDefault="000203E9">
            <w:r>
              <w:t>Input practitioner’s availability</w:t>
            </w:r>
          </w:p>
        </w:tc>
      </w:tr>
      <w:tr w:rsidR="00135672" w14:paraId="3684D098" w14:textId="77777777" w:rsidTr="00760C82">
        <w:tc>
          <w:tcPr>
            <w:tcW w:w="2579" w:type="dxa"/>
          </w:tcPr>
          <w:p w14:paraId="0CD5A416" w14:textId="6B1F1B0B" w:rsidR="00135672" w:rsidRDefault="000203E9">
            <w:proofErr w:type="spellStart"/>
            <w:proofErr w:type="gramStart"/>
            <w:r>
              <w:t>viewSchedule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727" w:type="dxa"/>
          </w:tcPr>
          <w:p w14:paraId="7B048EF8" w14:textId="49265BF6" w:rsidR="00135672" w:rsidRDefault="000203E9">
            <w:proofErr w:type="spellStart"/>
            <w:r>
              <w:t>view_</w:t>
            </w:r>
            <w:proofErr w:type="gramStart"/>
            <w:r>
              <w:t>schedule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497" w:type="dxa"/>
          </w:tcPr>
          <w:p w14:paraId="78EDBC06" w14:textId="7F34F022" w:rsidR="00135672" w:rsidRDefault="000203E9">
            <w:r>
              <w:t>Not yet</w:t>
            </w:r>
          </w:p>
        </w:tc>
        <w:tc>
          <w:tcPr>
            <w:tcW w:w="2493" w:type="dxa"/>
          </w:tcPr>
          <w:p w14:paraId="53531CCD" w14:textId="0A1D65FA" w:rsidR="00135672" w:rsidRDefault="000203E9">
            <w:r>
              <w:t>View practitioner’s schedule</w:t>
            </w:r>
          </w:p>
        </w:tc>
      </w:tr>
    </w:tbl>
    <w:p w14:paraId="2043352E" w14:textId="77777777" w:rsidR="00135672" w:rsidRDefault="00E42B92">
      <w:pPr>
        <w:pStyle w:val="Heading1"/>
      </w:pPr>
      <w:r>
        <w:t>2. Domain Invariants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35672" w14:paraId="7DDAAA3C" w14:textId="77777777">
        <w:tc>
          <w:tcPr>
            <w:tcW w:w="3360" w:type="dxa"/>
          </w:tcPr>
          <w:p w14:paraId="4D5BF702" w14:textId="77777777" w:rsidR="00135672" w:rsidRDefault="00E42B92">
            <w:r>
              <w:t>Class</w:t>
            </w:r>
          </w:p>
        </w:tc>
        <w:tc>
          <w:tcPr>
            <w:tcW w:w="3360" w:type="dxa"/>
          </w:tcPr>
          <w:p w14:paraId="5C1FE4A3" w14:textId="77777777" w:rsidR="00135672" w:rsidRDefault="00E42B92">
            <w:r>
              <w:t>Invariant / rule</w:t>
            </w:r>
          </w:p>
        </w:tc>
        <w:tc>
          <w:tcPr>
            <w:tcW w:w="3360" w:type="dxa"/>
          </w:tcPr>
          <w:p w14:paraId="4E93240B" w14:textId="77777777" w:rsidR="00135672" w:rsidRDefault="00E42B92">
            <w:r>
              <w:t>How protected</w:t>
            </w:r>
          </w:p>
        </w:tc>
      </w:tr>
      <w:tr w:rsidR="00135672" w14:paraId="73240FA0" w14:textId="77777777">
        <w:tc>
          <w:tcPr>
            <w:tcW w:w="3360" w:type="dxa"/>
          </w:tcPr>
          <w:p w14:paraId="48C1C3BF" w14:textId="1CEAE380" w:rsidR="00135672" w:rsidRDefault="000203E9">
            <w:r>
              <w:t>Patient</w:t>
            </w:r>
          </w:p>
        </w:tc>
        <w:tc>
          <w:tcPr>
            <w:tcW w:w="3360" w:type="dxa"/>
          </w:tcPr>
          <w:p w14:paraId="4C7F4B48" w14:textId="1CEFC033" w:rsidR="00135672" w:rsidRDefault="000203E9">
            <w:proofErr w:type="spellStart"/>
            <w:r>
              <w:t>patient_id</w:t>
            </w:r>
            <w:proofErr w:type="spellEnd"/>
            <w:r>
              <w:t xml:space="preserve"> cannot be empty</w:t>
            </w:r>
          </w:p>
        </w:tc>
        <w:tc>
          <w:tcPr>
            <w:tcW w:w="3360" w:type="dxa"/>
          </w:tcPr>
          <w:p w14:paraId="4A77DB47" w14:textId="44DDC9D8" w:rsidR="00135672" w:rsidRDefault="000203E9">
            <w:r>
              <w:t xml:space="preserve">Raise </w:t>
            </w:r>
            <w:proofErr w:type="spellStart"/>
            <w:r>
              <w:t>ValueError</w:t>
            </w:r>
            <w:proofErr w:type="spellEnd"/>
            <w:r>
              <w:t xml:space="preserve"> if in __</w:t>
            </w:r>
            <w:proofErr w:type="spellStart"/>
            <w:r>
              <w:t>init</w:t>
            </w:r>
            <w:proofErr w:type="spellEnd"/>
            <w:r>
              <w:t>__ is empty</w:t>
            </w:r>
          </w:p>
        </w:tc>
      </w:tr>
      <w:tr w:rsidR="000203E9" w14:paraId="1CC64780" w14:textId="77777777">
        <w:tc>
          <w:tcPr>
            <w:tcW w:w="3360" w:type="dxa"/>
          </w:tcPr>
          <w:p w14:paraId="49786F5A" w14:textId="22805CAF" w:rsidR="000203E9" w:rsidRDefault="000203E9" w:rsidP="000203E9">
            <w:r>
              <w:t>Patient</w:t>
            </w:r>
          </w:p>
        </w:tc>
        <w:tc>
          <w:tcPr>
            <w:tcW w:w="3360" w:type="dxa"/>
          </w:tcPr>
          <w:p w14:paraId="2C549DD9" w14:textId="76EAB2FA" w:rsidR="000203E9" w:rsidRDefault="000203E9" w:rsidP="000203E9">
            <w:proofErr w:type="spellStart"/>
            <w:r>
              <w:t>patient_name</w:t>
            </w:r>
            <w:proofErr w:type="spellEnd"/>
            <w:r>
              <w:t xml:space="preserve"> cannot be empty</w:t>
            </w:r>
          </w:p>
        </w:tc>
        <w:tc>
          <w:tcPr>
            <w:tcW w:w="3360" w:type="dxa"/>
          </w:tcPr>
          <w:p w14:paraId="4538529E" w14:textId="421A2B19" w:rsidR="000203E9" w:rsidRDefault="000203E9" w:rsidP="000203E9">
            <w:r>
              <w:t xml:space="preserve">Raise </w:t>
            </w:r>
            <w:proofErr w:type="spellStart"/>
            <w:r>
              <w:t>ValueError</w:t>
            </w:r>
            <w:proofErr w:type="spellEnd"/>
            <w:r>
              <w:t xml:space="preserve"> if in __</w:t>
            </w:r>
            <w:proofErr w:type="spellStart"/>
            <w:r>
              <w:t>init</w:t>
            </w:r>
            <w:proofErr w:type="spellEnd"/>
            <w:r>
              <w:t>__ is empty</w:t>
            </w:r>
          </w:p>
        </w:tc>
      </w:tr>
      <w:tr w:rsidR="00135672" w14:paraId="0961AE67" w14:textId="77777777">
        <w:tc>
          <w:tcPr>
            <w:tcW w:w="3360" w:type="dxa"/>
          </w:tcPr>
          <w:p w14:paraId="7DB1B3A4" w14:textId="40A22FAF" w:rsidR="00135672" w:rsidRDefault="000203E9">
            <w:r>
              <w:t>Patient</w:t>
            </w:r>
          </w:p>
        </w:tc>
        <w:tc>
          <w:tcPr>
            <w:tcW w:w="3360" w:type="dxa"/>
          </w:tcPr>
          <w:p w14:paraId="254598FC" w14:textId="7DFC7707" w:rsidR="00135672" w:rsidRDefault="000203E9">
            <w:proofErr w:type="spellStart"/>
            <w:r>
              <w:t>date_of</w:t>
            </w:r>
            <w:proofErr w:type="spellEnd"/>
            <w:r>
              <w:t xml:space="preserve"> _birth cannot be empty</w:t>
            </w:r>
          </w:p>
        </w:tc>
        <w:tc>
          <w:tcPr>
            <w:tcW w:w="3360" w:type="dxa"/>
          </w:tcPr>
          <w:p w14:paraId="7A0ABF81" w14:textId="5E3FF80F" w:rsidR="00135672" w:rsidRDefault="000203E9">
            <w:r>
              <w:t xml:space="preserve">Raise </w:t>
            </w:r>
            <w:proofErr w:type="spellStart"/>
            <w:r>
              <w:t>ValueError</w:t>
            </w:r>
            <w:proofErr w:type="spellEnd"/>
            <w:r>
              <w:t xml:space="preserve"> if in __</w:t>
            </w:r>
            <w:proofErr w:type="spellStart"/>
            <w:r>
              <w:t>init</w:t>
            </w:r>
            <w:proofErr w:type="spellEnd"/>
            <w:r>
              <w:t>__ is empty</w:t>
            </w:r>
          </w:p>
        </w:tc>
      </w:tr>
      <w:tr w:rsidR="00135672" w14:paraId="6C568574" w14:textId="77777777">
        <w:tc>
          <w:tcPr>
            <w:tcW w:w="3360" w:type="dxa"/>
          </w:tcPr>
          <w:p w14:paraId="036C66AF" w14:textId="4A3453CC" w:rsidR="00135672" w:rsidRDefault="000203E9">
            <w:r>
              <w:lastRenderedPageBreak/>
              <w:t>Patient</w:t>
            </w:r>
          </w:p>
        </w:tc>
        <w:tc>
          <w:tcPr>
            <w:tcW w:w="3360" w:type="dxa"/>
          </w:tcPr>
          <w:p w14:paraId="70AC0311" w14:textId="5948BE56" w:rsidR="00135672" w:rsidRDefault="000203E9">
            <w:proofErr w:type="spellStart"/>
            <w:r>
              <w:t>contact_information</w:t>
            </w:r>
            <w:proofErr w:type="spellEnd"/>
            <w:r>
              <w:t xml:space="preserve"> cannot be empty</w:t>
            </w:r>
          </w:p>
        </w:tc>
        <w:tc>
          <w:tcPr>
            <w:tcW w:w="3360" w:type="dxa"/>
          </w:tcPr>
          <w:p w14:paraId="11FE858F" w14:textId="56BADCB5" w:rsidR="00135672" w:rsidRDefault="000203E9">
            <w:r>
              <w:t xml:space="preserve">Raise </w:t>
            </w:r>
            <w:proofErr w:type="spellStart"/>
            <w:r>
              <w:t>ValueError</w:t>
            </w:r>
            <w:proofErr w:type="spellEnd"/>
            <w:r>
              <w:t xml:space="preserve"> if in __</w:t>
            </w:r>
            <w:proofErr w:type="spellStart"/>
            <w:r>
              <w:t>init</w:t>
            </w:r>
            <w:proofErr w:type="spellEnd"/>
            <w:r>
              <w:t>__ is empty</w:t>
            </w:r>
          </w:p>
        </w:tc>
      </w:tr>
      <w:tr w:rsidR="00135672" w14:paraId="2AA7446A" w14:textId="77777777">
        <w:tc>
          <w:tcPr>
            <w:tcW w:w="3360" w:type="dxa"/>
          </w:tcPr>
          <w:p w14:paraId="4E4AB06C" w14:textId="52001E21" w:rsidR="00135672" w:rsidRDefault="000203E9">
            <w:r>
              <w:t>Appointment</w:t>
            </w:r>
          </w:p>
        </w:tc>
        <w:tc>
          <w:tcPr>
            <w:tcW w:w="3360" w:type="dxa"/>
          </w:tcPr>
          <w:p w14:paraId="225EEDB0" w14:textId="62D94C9D" w:rsidR="00135672" w:rsidRDefault="000203E9">
            <w:r>
              <w:t>Appointment cannot be booked twice</w:t>
            </w:r>
          </w:p>
        </w:tc>
        <w:tc>
          <w:tcPr>
            <w:tcW w:w="3360" w:type="dxa"/>
          </w:tcPr>
          <w:p w14:paraId="2ED1333C" w14:textId="6EAE5541" w:rsidR="00135672" w:rsidRDefault="000203E9">
            <w:r>
              <w:t xml:space="preserve">If duplicate is found from </w:t>
            </w:r>
            <w:proofErr w:type="spellStart"/>
            <w:r>
              <w:t>check_</w:t>
            </w:r>
            <w:proofErr w:type="gramStart"/>
            <w:r>
              <w:t>duplicate</w:t>
            </w:r>
            <w:proofErr w:type="spellEnd"/>
            <w:r>
              <w:t>(</w:t>
            </w:r>
            <w:proofErr w:type="gramEnd"/>
            <w:r>
              <w:t xml:space="preserve">) before </w:t>
            </w:r>
            <w:proofErr w:type="gramStart"/>
            <w:r>
              <w:t>book(</w:t>
            </w:r>
            <w:proofErr w:type="gramEnd"/>
            <w:r>
              <w:t xml:space="preserve">), raise </w:t>
            </w:r>
            <w:proofErr w:type="spellStart"/>
            <w:r>
              <w:t>DuplicateAppointmentError</w:t>
            </w:r>
            <w:proofErr w:type="spellEnd"/>
          </w:p>
        </w:tc>
      </w:tr>
      <w:tr w:rsidR="000203E9" w14:paraId="1DB786EE" w14:textId="77777777">
        <w:tc>
          <w:tcPr>
            <w:tcW w:w="3360" w:type="dxa"/>
          </w:tcPr>
          <w:p w14:paraId="4C09EE80" w14:textId="1AA1C748" w:rsidR="000203E9" w:rsidRDefault="000203E9">
            <w:r>
              <w:t>Appointment</w:t>
            </w:r>
          </w:p>
        </w:tc>
        <w:tc>
          <w:tcPr>
            <w:tcW w:w="3360" w:type="dxa"/>
          </w:tcPr>
          <w:p w14:paraId="340F8FA6" w14:textId="704E7C6A" w:rsidR="000203E9" w:rsidRDefault="000203E9">
            <w:r>
              <w:t>Appointment status must be valid</w:t>
            </w:r>
          </w:p>
        </w:tc>
        <w:tc>
          <w:tcPr>
            <w:tcW w:w="3360" w:type="dxa"/>
          </w:tcPr>
          <w:p w14:paraId="5406A367" w14:textId="3039A2C1" w:rsidR="000203E9" w:rsidRDefault="000203E9">
            <w:r>
              <w:t xml:space="preserve">Status attribute uses </w:t>
            </w:r>
            <w:proofErr w:type="spellStart"/>
            <w:r>
              <w:t>AppointmentStatus</w:t>
            </w:r>
            <w:proofErr w:type="spellEnd"/>
            <w:r>
              <w:t xml:space="preserve"> </w:t>
            </w:r>
            <w:proofErr w:type="spellStart"/>
            <w:r>
              <w:t>enum</w:t>
            </w:r>
            <w:proofErr w:type="spellEnd"/>
            <w:r>
              <w:t xml:space="preserve"> so pre-defined values only can be assigned</w:t>
            </w:r>
          </w:p>
        </w:tc>
      </w:tr>
      <w:tr w:rsidR="00135672" w14:paraId="2808937F" w14:textId="77777777">
        <w:tc>
          <w:tcPr>
            <w:tcW w:w="3360" w:type="dxa"/>
          </w:tcPr>
          <w:p w14:paraId="6DF85226" w14:textId="783B93E8" w:rsidR="00135672" w:rsidRDefault="000203E9">
            <w:r>
              <w:t>Appointment</w:t>
            </w:r>
          </w:p>
        </w:tc>
        <w:tc>
          <w:tcPr>
            <w:tcW w:w="3360" w:type="dxa"/>
          </w:tcPr>
          <w:p w14:paraId="6A746C1F" w14:textId="528D0F49" w:rsidR="00135672" w:rsidRDefault="000203E9">
            <w:r>
              <w:t>Cancelled appointments must still be recorded</w:t>
            </w:r>
          </w:p>
        </w:tc>
        <w:tc>
          <w:tcPr>
            <w:tcW w:w="3360" w:type="dxa"/>
          </w:tcPr>
          <w:p w14:paraId="0F64C5E5" w14:textId="7BF8142A" w:rsidR="00135672" w:rsidRDefault="000203E9">
            <w:proofErr w:type="gramStart"/>
            <w:r>
              <w:t>cancel(</w:t>
            </w:r>
            <w:proofErr w:type="gramEnd"/>
            <w:r>
              <w:t xml:space="preserve">) only changes status to cancelled and doesn’t delete </w:t>
            </w:r>
            <w:proofErr w:type="spellStart"/>
            <w:r>
              <w:t>ti</w:t>
            </w:r>
            <w:proofErr w:type="spellEnd"/>
          </w:p>
        </w:tc>
      </w:tr>
      <w:tr w:rsidR="000203E9" w14:paraId="39517F2E" w14:textId="77777777">
        <w:tc>
          <w:tcPr>
            <w:tcW w:w="3360" w:type="dxa"/>
          </w:tcPr>
          <w:p w14:paraId="5EE9727F" w14:textId="6320C9CD" w:rsidR="000203E9" w:rsidRDefault="000203E9" w:rsidP="000203E9">
            <w:r>
              <w:t>Practitioner</w:t>
            </w:r>
          </w:p>
        </w:tc>
        <w:tc>
          <w:tcPr>
            <w:tcW w:w="3360" w:type="dxa"/>
          </w:tcPr>
          <w:p w14:paraId="3CDA4CA7" w14:textId="1D5CF318" w:rsidR="000203E9" w:rsidRDefault="000203E9" w:rsidP="000203E9">
            <w:proofErr w:type="spellStart"/>
            <w:r>
              <w:t>practitioner_id</w:t>
            </w:r>
            <w:proofErr w:type="spellEnd"/>
            <w:r>
              <w:t xml:space="preserve"> cannot be empty</w:t>
            </w:r>
          </w:p>
        </w:tc>
        <w:tc>
          <w:tcPr>
            <w:tcW w:w="3360" w:type="dxa"/>
          </w:tcPr>
          <w:p w14:paraId="1DBB6655" w14:textId="157D8073" w:rsidR="000203E9" w:rsidRDefault="000203E9" w:rsidP="000203E9">
            <w:r>
              <w:t xml:space="preserve">Raise </w:t>
            </w:r>
            <w:proofErr w:type="spellStart"/>
            <w:r>
              <w:t>ValueError</w:t>
            </w:r>
            <w:proofErr w:type="spellEnd"/>
            <w:r>
              <w:t xml:space="preserve"> if in __</w:t>
            </w:r>
            <w:proofErr w:type="spellStart"/>
            <w:r>
              <w:t>init</w:t>
            </w:r>
            <w:proofErr w:type="spellEnd"/>
            <w:r>
              <w:t>__ is empty</w:t>
            </w:r>
          </w:p>
        </w:tc>
      </w:tr>
      <w:tr w:rsidR="000203E9" w14:paraId="2DCCEDE6" w14:textId="77777777">
        <w:tc>
          <w:tcPr>
            <w:tcW w:w="3360" w:type="dxa"/>
          </w:tcPr>
          <w:p w14:paraId="7F7C550C" w14:textId="45947E61" w:rsidR="000203E9" w:rsidRDefault="000203E9" w:rsidP="000203E9">
            <w:r>
              <w:t xml:space="preserve">Practitioner </w:t>
            </w:r>
          </w:p>
        </w:tc>
        <w:tc>
          <w:tcPr>
            <w:tcW w:w="3360" w:type="dxa"/>
          </w:tcPr>
          <w:p w14:paraId="5FD7A338" w14:textId="7070A9E7" w:rsidR="000203E9" w:rsidRDefault="000203E9" w:rsidP="000203E9">
            <w:proofErr w:type="spellStart"/>
            <w:r>
              <w:t>practitioner_name</w:t>
            </w:r>
            <w:proofErr w:type="spellEnd"/>
            <w:r>
              <w:t xml:space="preserve"> cannot be empty</w:t>
            </w:r>
          </w:p>
        </w:tc>
        <w:tc>
          <w:tcPr>
            <w:tcW w:w="3360" w:type="dxa"/>
          </w:tcPr>
          <w:p w14:paraId="6E9D90E7" w14:textId="76231CF3" w:rsidR="000203E9" w:rsidRDefault="000203E9" w:rsidP="000203E9">
            <w:r>
              <w:t xml:space="preserve">Raise </w:t>
            </w:r>
            <w:proofErr w:type="spellStart"/>
            <w:r>
              <w:t>ValueError</w:t>
            </w:r>
            <w:proofErr w:type="spellEnd"/>
            <w:r>
              <w:t xml:space="preserve"> if in __</w:t>
            </w:r>
            <w:proofErr w:type="spellStart"/>
            <w:r>
              <w:t>init</w:t>
            </w:r>
            <w:proofErr w:type="spellEnd"/>
            <w:r>
              <w:t>__ is empty</w:t>
            </w:r>
          </w:p>
        </w:tc>
      </w:tr>
      <w:tr w:rsidR="000203E9" w14:paraId="27FC61C2" w14:textId="77777777">
        <w:tc>
          <w:tcPr>
            <w:tcW w:w="3360" w:type="dxa"/>
          </w:tcPr>
          <w:p w14:paraId="0D882478" w14:textId="284E2BA8" w:rsidR="000203E9" w:rsidRDefault="000203E9" w:rsidP="000203E9">
            <w:proofErr w:type="spellStart"/>
            <w:r>
              <w:t>Practitoner</w:t>
            </w:r>
            <w:proofErr w:type="spellEnd"/>
          </w:p>
        </w:tc>
        <w:tc>
          <w:tcPr>
            <w:tcW w:w="3360" w:type="dxa"/>
          </w:tcPr>
          <w:p w14:paraId="3AEBC1DF" w14:textId="27CDCFC8" w:rsidR="000203E9" w:rsidRDefault="000203E9" w:rsidP="000203E9">
            <w:proofErr w:type="gramStart"/>
            <w:r>
              <w:t>specialty  cannot</w:t>
            </w:r>
            <w:proofErr w:type="gramEnd"/>
            <w:r>
              <w:t xml:space="preserve"> be empty</w:t>
            </w:r>
          </w:p>
        </w:tc>
        <w:tc>
          <w:tcPr>
            <w:tcW w:w="3360" w:type="dxa"/>
          </w:tcPr>
          <w:p w14:paraId="01795D49" w14:textId="13E02A81" w:rsidR="000203E9" w:rsidRDefault="000203E9" w:rsidP="000203E9">
            <w:r>
              <w:t xml:space="preserve">Raise </w:t>
            </w:r>
            <w:proofErr w:type="spellStart"/>
            <w:r>
              <w:t>ValueError</w:t>
            </w:r>
            <w:proofErr w:type="spellEnd"/>
            <w:r>
              <w:t xml:space="preserve"> if in __</w:t>
            </w:r>
            <w:proofErr w:type="spellStart"/>
            <w:r>
              <w:t>init</w:t>
            </w:r>
            <w:proofErr w:type="spellEnd"/>
            <w:r>
              <w:t>__ is empty</w:t>
            </w:r>
          </w:p>
        </w:tc>
      </w:tr>
      <w:tr w:rsidR="000203E9" w14:paraId="199E30B7" w14:textId="77777777">
        <w:tc>
          <w:tcPr>
            <w:tcW w:w="3360" w:type="dxa"/>
          </w:tcPr>
          <w:p w14:paraId="183F17B6" w14:textId="4CF2FD8C" w:rsidR="000203E9" w:rsidRDefault="000203E9" w:rsidP="000203E9">
            <w:r>
              <w:t>Practitioner</w:t>
            </w:r>
          </w:p>
        </w:tc>
        <w:tc>
          <w:tcPr>
            <w:tcW w:w="3360" w:type="dxa"/>
          </w:tcPr>
          <w:p w14:paraId="477D63FE" w14:textId="55D0A7A0" w:rsidR="000203E9" w:rsidRDefault="000203E9" w:rsidP="000203E9">
            <w:r>
              <w:t>availability cannot be empty</w:t>
            </w:r>
          </w:p>
        </w:tc>
        <w:tc>
          <w:tcPr>
            <w:tcW w:w="3360" w:type="dxa"/>
          </w:tcPr>
          <w:p w14:paraId="3071D251" w14:textId="3697C218" w:rsidR="000203E9" w:rsidRDefault="000203E9" w:rsidP="000203E9">
            <w:r>
              <w:t xml:space="preserve">Raise </w:t>
            </w:r>
            <w:proofErr w:type="spellStart"/>
            <w:r>
              <w:t>ValueError</w:t>
            </w:r>
            <w:proofErr w:type="spellEnd"/>
            <w:r>
              <w:t xml:space="preserve"> if in __</w:t>
            </w:r>
            <w:proofErr w:type="spellStart"/>
            <w:r>
              <w:t>init</w:t>
            </w:r>
            <w:proofErr w:type="spellEnd"/>
            <w:r>
              <w:t>__ is empty</w:t>
            </w:r>
          </w:p>
        </w:tc>
      </w:tr>
    </w:tbl>
    <w:p w14:paraId="6C0F368B" w14:textId="77777777" w:rsidR="00135672" w:rsidRDefault="00E42B92">
      <w:pPr>
        <w:pStyle w:val="Heading1"/>
      </w:pPr>
      <w:r>
        <w:t>3. Composition / Inheritance 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35672" w14:paraId="2CDC8407" w14:textId="77777777">
        <w:tc>
          <w:tcPr>
            <w:tcW w:w="3360" w:type="dxa"/>
          </w:tcPr>
          <w:p w14:paraId="1EAC504F" w14:textId="77777777" w:rsidR="00135672" w:rsidRDefault="00E42B92">
            <w:r>
              <w:t>Relationship</w:t>
            </w:r>
          </w:p>
        </w:tc>
        <w:tc>
          <w:tcPr>
            <w:tcW w:w="3360" w:type="dxa"/>
          </w:tcPr>
          <w:p w14:paraId="5391AA0F" w14:textId="77777777" w:rsidR="00135672" w:rsidRDefault="00E42B92">
            <w:r>
              <w:t>Decision</w:t>
            </w:r>
          </w:p>
        </w:tc>
        <w:tc>
          <w:tcPr>
            <w:tcW w:w="3360" w:type="dxa"/>
          </w:tcPr>
          <w:p w14:paraId="1635E69B" w14:textId="77777777" w:rsidR="00135672" w:rsidRDefault="00E42B92">
            <w:r>
              <w:t>Rationale</w:t>
            </w:r>
          </w:p>
        </w:tc>
      </w:tr>
      <w:tr w:rsidR="00135672" w14:paraId="04DFC764" w14:textId="77777777">
        <w:tc>
          <w:tcPr>
            <w:tcW w:w="3360" w:type="dxa"/>
          </w:tcPr>
          <w:p w14:paraId="22C1D178" w14:textId="3DDDBBBA" w:rsidR="00135672" w:rsidRDefault="00856B58">
            <w:r>
              <w:t xml:space="preserve">Appointment &amp; Patient </w:t>
            </w:r>
          </w:p>
        </w:tc>
        <w:tc>
          <w:tcPr>
            <w:tcW w:w="3360" w:type="dxa"/>
          </w:tcPr>
          <w:p w14:paraId="008DA2AB" w14:textId="4E01956C" w:rsidR="00135672" w:rsidRDefault="00856B58">
            <w:r>
              <w:t>Composition</w:t>
            </w:r>
          </w:p>
        </w:tc>
        <w:tc>
          <w:tcPr>
            <w:tcW w:w="3360" w:type="dxa"/>
          </w:tcPr>
          <w:p w14:paraId="54A624D4" w14:textId="7362070A" w:rsidR="00135672" w:rsidRDefault="00856B58">
            <w:r>
              <w:t>Each appointment will have a ‘patient’</w:t>
            </w:r>
          </w:p>
        </w:tc>
      </w:tr>
      <w:tr w:rsidR="00135672" w14:paraId="7D8DE29E" w14:textId="77777777">
        <w:tc>
          <w:tcPr>
            <w:tcW w:w="3360" w:type="dxa"/>
          </w:tcPr>
          <w:p w14:paraId="17F0F543" w14:textId="4AE6319B" w:rsidR="00135672" w:rsidRDefault="00856B58">
            <w:proofErr w:type="gramStart"/>
            <w:r>
              <w:t>Appointment</w:t>
            </w:r>
            <w:proofErr w:type="gramEnd"/>
            <w:r>
              <w:t xml:space="preserve"> &amp; Practitioner</w:t>
            </w:r>
          </w:p>
        </w:tc>
        <w:tc>
          <w:tcPr>
            <w:tcW w:w="3360" w:type="dxa"/>
          </w:tcPr>
          <w:p w14:paraId="11FDCC15" w14:textId="50AD45A6" w:rsidR="00135672" w:rsidRDefault="00856B58">
            <w:r>
              <w:t>Composition</w:t>
            </w:r>
          </w:p>
        </w:tc>
        <w:tc>
          <w:tcPr>
            <w:tcW w:w="3360" w:type="dxa"/>
          </w:tcPr>
          <w:p w14:paraId="508AF2B5" w14:textId="68726F9A" w:rsidR="00135672" w:rsidRDefault="00856B58">
            <w:r>
              <w:t>Each appointment will have a ‘practitioner’</w:t>
            </w:r>
          </w:p>
        </w:tc>
      </w:tr>
    </w:tbl>
    <w:p w14:paraId="4E80727F" w14:textId="77777777" w:rsidR="00135672" w:rsidRDefault="00E42B92">
      <w:pPr>
        <w:pStyle w:val="Heading1"/>
      </w:pPr>
      <w:r>
        <w:t>4. AI Pair-Programming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8"/>
        <w:gridCol w:w="1748"/>
        <w:gridCol w:w="1699"/>
        <w:gridCol w:w="1933"/>
        <w:gridCol w:w="2488"/>
      </w:tblGrid>
      <w:tr w:rsidR="00135672" w14:paraId="08897AD2" w14:textId="77777777" w:rsidTr="00856B58">
        <w:tc>
          <w:tcPr>
            <w:tcW w:w="2428" w:type="dxa"/>
          </w:tcPr>
          <w:p w14:paraId="30B54948" w14:textId="77777777" w:rsidR="00135672" w:rsidRDefault="00E42B92">
            <w:r>
              <w:t>AI contribution</w:t>
            </w:r>
          </w:p>
        </w:tc>
        <w:tc>
          <w:tcPr>
            <w:tcW w:w="1748" w:type="dxa"/>
          </w:tcPr>
          <w:p w14:paraId="35C90C26" w14:textId="77777777" w:rsidR="00135672" w:rsidRDefault="00E42B92">
            <w:r>
              <w:t>Conforms?</w:t>
            </w:r>
          </w:p>
        </w:tc>
        <w:tc>
          <w:tcPr>
            <w:tcW w:w="1699" w:type="dxa"/>
          </w:tcPr>
          <w:p w14:paraId="7CE3E218" w14:textId="77777777" w:rsidR="00135672" w:rsidRDefault="00E42B92">
            <w:r>
              <w:t>Decision</w:t>
            </w:r>
          </w:p>
        </w:tc>
        <w:tc>
          <w:tcPr>
            <w:tcW w:w="1933" w:type="dxa"/>
          </w:tcPr>
          <w:p w14:paraId="4D65C02F" w14:textId="77777777" w:rsidR="00135672" w:rsidRDefault="00E42B92">
            <w:r>
              <w:t>Reason</w:t>
            </w:r>
          </w:p>
        </w:tc>
        <w:tc>
          <w:tcPr>
            <w:tcW w:w="2488" w:type="dxa"/>
          </w:tcPr>
          <w:p w14:paraId="538AA284" w14:textId="77777777" w:rsidR="00135672" w:rsidRDefault="00E42B92">
            <w:r>
              <w:t>Verification</w:t>
            </w:r>
          </w:p>
        </w:tc>
      </w:tr>
      <w:tr w:rsidR="00856B58" w14:paraId="0ACF3E09" w14:textId="77777777" w:rsidTr="00F976ED">
        <w:tc>
          <w:tcPr>
            <w:tcW w:w="2428" w:type="dxa"/>
            <w:vAlign w:val="center"/>
          </w:tcPr>
          <w:p w14:paraId="78996E62" w14:textId="45FF0289" w:rsidR="00856B58" w:rsidRPr="00856B58" w:rsidRDefault="00856B58" w:rsidP="00856B58">
            <w:pPr>
              <w:rPr>
                <w:rFonts w:cs="Arial"/>
              </w:rPr>
            </w:pPr>
            <w:r w:rsidRPr="00856B58">
              <w:rPr>
                <w:rFonts w:cs="Arial"/>
              </w:rPr>
              <w:t xml:space="preserve">Implemented </w:t>
            </w:r>
            <w:proofErr w:type="spellStart"/>
            <w:r w:rsidRPr="00856B58">
              <w:rPr>
                <w:rStyle w:val="HTMLCode"/>
                <w:rFonts w:ascii="Aptos" w:eastAsiaTheme="minorEastAsia" w:hAnsi="Aptos" w:cs="Arial"/>
              </w:rPr>
              <w:t>AppointmentStatus</w:t>
            </w:r>
            <w:proofErr w:type="spellEnd"/>
            <w:r w:rsidRPr="00856B58">
              <w:rPr>
                <w:rFonts w:cs="Arial"/>
              </w:rPr>
              <w:t xml:space="preserve"> </w:t>
            </w:r>
            <w:proofErr w:type="spellStart"/>
            <w:r w:rsidRPr="00856B58">
              <w:rPr>
                <w:rFonts w:cs="Arial"/>
              </w:rPr>
              <w:t>enum</w:t>
            </w:r>
            <w:proofErr w:type="spellEnd"/>
            <w:r w:rsidRPr="00856B58">
              <w:rPr>
                <w:rFonts w:cs="Arial"/>
              </w:rPr>
              <w:t xml:space="preserve"> (</w:t>
            </w:r>
            <w:r w:rsidRPr="00856B58">
              <w:rPr>
                <w:rStyle w:val="HTMLCode"/>
                <w:rFonts w:ascii="Aptos" w:eastAsiaTheme="minorEastAsia" w:hAnsi="Aptos" w:cs="Arial"/>
              </w:rPr>
              <w:t>SCHEDULED</w:t>
            </w:r>
            <w:r w:rsidRPr="00856B58">
              <w:rPr>
                <w:rFonts w:cs="Arial"/>
              </w:rPr>
              <w:t xml:space="preserve">, </w:t>
            </w:r>
            <w:r w:rsidRPr="00856B58">
              <w:rPr>
                <w:rStyle w:val="HTMLCode"/>
                <w:rFonts w:ascii="Aptos" w:eastAsiaTheme="minorEastAsia" w:hAnsi="Aptos" w:cs="Arial"/>
              </w:rPr>
              <w:t>COMPLETED</w:t>
            </w:r>
            <w:r w:rsidRPr="00856B58">
              <w:rPr>
                <w:rFonts w:cs="Arial"/>
              </w:rPr>
              <w:t xml:space="preserve">, </w:t>
            </w:r>
            <w:r w:rsidRPr="00856B58">
              <w:rPr>
                <w:rStyle w:val="HTMLCode"/>
                <w:rFonts w:ascii="Aptos" w:eastAsiaTheme="minorEastAsia" w:hAnsi="Aptos" w:cs="Arial"/>
              </w:rPr>
              <w:t>CANCELLED</w:t>
            </w:r>
            <w:r w:rsidRPr="00856B58">
              <w:rPr>
                <w:rFonts w:cs="Arial"/>
              </w:rPr>
              <w:t>).</w:t>
            </w:r>
          </w:p>
        </w:tc>
        <w:tc>
          <w:tcPr>
            <w:tcW w:w="1748" w:type="dxa"/>
            <w:vAlign w:val="center"/>
          </w:tcPr>
          <w:p w14:paraId="312C958C" w14:textId="63112280" w:rsidR="00856B58" w:rsidRPr="00856B58" w:rsidRDefault="00856B58" w:rsidP="00856B58">
            <w:r w:rsidRPr="00856B58">
              <w:t>Yes</w:t>
            </w:r>
          </w:p>
        </w:tc>
        <w:tc>
          <w:tcPr>
            <w:tcW w:w="1699" w:type="dxa"/>
            <w:vAlign w:val="center"/>
          </w:tcPr>
          <w:p w14:paraId="1671E91D" w14:textId="23657573" w:rsidR="00856B58" w:rsidRPr="00856B58" w:rsidRDefault="00856B58" w:rsidP="00856B58">
            <w:r w:rsidRPr="00856B58">
              <w:t>Accepted</w:t>
            </w:r>
          </w:p>
        </w:tc>
        <w:tc>
          <w:tcPr>
            <w:tcW w:w="1933" w:type="dxa"/>
            <w:vAlign w:val="center"/>
          </w:tcPr>
          <w:p w14:paraId="2B08BB6D" w14:textId="0657744E" w:rsidR="00856B58" w:rsidRPr="00856B58" w:rsidRDefault="00856B58" w:rsidP="00856B58">
            <w:r w:rsidRPr="00856B58">
              <w:t xml:space="preserve">The prompt explicitly requested use of an </w:t>
            </w:r>
            <w:proofErr w:type="spellStart"/>
            <w:r w:rsidRPr="00856B58">
              <w:rPr>
                <w:rStyle w:val="HTMLCode"/>
                <w:rFonts w:ascii="Aptos" w:eastAsiaTheme="minorEastAsia" w:hAnsi="Aptos"/>
              </w:rPr>
              <w:t>AppointmentStatus</w:t>
            </w:r>
            <w:proofErr w:type="spellEnd"/>
            <w:r w:rsidRPr="00856B58">
              <w:t xml:space="preserve"> </w:t>
            </w:r>
            <w:proofErr w:type="spellStart"/>
            <w:r w:rsidRPr="00856B58">
              <w:t>enum</w:t>
            </w:r>
            <w:proofErr w:type="spellEnd"/>
            <w:r w:rsidRPr="00856B58">
              <w:t>.</w:t>
            </w:r>
          </w:p>
        </w:tc>
        <w:tc>
          <w:tcPr>
            <w:tcW w:w="2488" w:type="dxa"/>
            <w:vAlign w:val="center"/>
          </w:tcPr>
          <w:p w14:paraId="090B1FCA" w14:textId="6415784D" w:rsidR="00856B58" w:rsidRPr="00856B58" w:rsidRDefault="00856B58" w:rsidP="00856B58">
            <w:r w:rsidRPr="00856B58">
              <w:t xml:space="preserve">Implemented </w:t>
            </w:r>
            <w:proofErr w:type="spellStart"/>
            <w:r w:rsidRPr="00856B58">
              <w:rPr>
                <w:rStyle w:val="HTMLCode"/>
                <w:rFonts w:ascii="Aptos" w:eastAsiaTheme="minorEastAsia" w:hAnsi="Aptos"/>
              </w:rPr>
              <w:t>AppointmentStatus</w:t>
            </w:r>
            <w:proofErr w:type="spellEnd"/>
            <w:r w:rsidRPr="00856B58">
              <w:t xml:space="preserve"> </w:t>
            </w:r>
            <w:proofErr w:type="spellStart"/>
            <w:r w:rsidRPr="00856B58">
              <w:t>enum</w:t>
            </w:r>
            <w:proofErr w:type="spellEnd"/>
            <w:r w:rsidRPr="00856B58">
              <w:t xml:space="preserve"> (</w:t>
            </w:r>
            <w:r w:rsidRPr="00856B58">
              <w:rPr>
                <w:rStyle w:val="HTMLCode"/>
                <w:rFonts w:ascii="Aptos" w:eastAsiaTheme="minorEastAsia" w:hAnsi="Aptos"/>
              </w:rPr>
              <w:t>SCHEDULED</w:t>
            </w:r>
            <w:r w:rsidRPr="00856B58">
              <w:t xml:space="preserve">, </w:t>
            </w:r>
            <w:r w:rsidRPr="00856B58">
              <w:rPr>
                <w:rStyle w:val="HTMLCode"/>
                <w:rFonts w:ascii="Aptos" w:eastAsiaTheme="minorEastAsia" w:hAnsi="Aptos"/>
              </w:rPr>
              <w:t>COMPLETED</w:t>
            </w:r>
            <w:r w:rsidRPr="00856B58">
              <w:t xml:space="preserve">, </w:t>
            </w:r>
            <w:r w:rsidRPr="00856B58">
              <w:rPr>
                <w:rStyle w:val="HTMLCode"/>
                <w:rFonts w:ascii="Aptos" w:eastAsiaTheme="minorEastAsia" w:hAnsi="Aptos"/>
              </w:rPr>
              <w:t>CANCELLED</w:t>
            </w:r>
            <w:r w:rsidRPr="00856B58">
              <w:t>).</w:t>
            </w:r>
          </w:p>
        </w:tc>
      </w:tr>
      <w:tr w:rsidR="00856B58" w14:paraId="7F4DCBFF" w14:textId="77777777" w:rsidTr="00856B58">
        <w:tc>
          <w:tcPr>
            <w:tcW w:w="2428" w:type="dxa"/>
          </w:tcPr>
          <w:p w14:paraId="132211EE" w14:textId="415C7312" w:rsidR="00856B58" w:rsidRDefault="00856B58" w:rsidP="00856B58">
            <w:r w:rsidRPr="00450BBE">
              <w:t xml:space="preserve">Added </w:t>
            </w:r>
            <w:proofErr w:type="spellStart"/>
            <w:r w:rsidRPr="00450BBE">
              <w:t>AppointmentStatusError</w:t>
            </w:r>
            <w:proofErr w:type="spellEnd"/>
            <w:r w:rsidRPr="00450BBE">
              <w:t xml:space="preserve"> exception.</w:t>
            </w:r>
          </w:p>
        </w:tc>
        <w:tc>
          <w:tcPr>
            <w:tcW w:w="1748" w:type="dxa"/>
          </w:tcPr>
          <w:p w14:paraId="1D16A59D" w14:textId="12B752EE" w:rsidR="00856B58" w:rsidRDefault="00856B58" w:rsidP="00856B58">
            <w:r w:rsidRPr="00450BBE">
              <w:t>Yes</w:t>
            </w:r>
          </w:p>
        </w:tc>
        <w:tc>
          <w:tcPr>
            <w:tcW w:w="1699" w:type="dxa"/>
          </w:tcPr>
          <w:p w14:paraId="08DC3CD3" w14:textId="1DF542B0" w:rsidR="00856B58" w:rsidRDefault="00856B58" w:rsidP="00856B58">
            <w:r w:rsidRPr="00450BBE">
              <w:t>Accepted</w:t>
            </w:r>
          </w:p>
        </w:tc>
        <w:tc>
          <w:tcPr>
            <w:tcW w:w="1933" w:type="dxa"/>
          </w:tcPr>
          <w:p w14:paraId="04161464" w14:textId="650C25B0" w:rsidR="00856B58" w:rsidRDefault="00856B58" w:rsidP="00856B58">
            <w:r w:rsidRPr="00450BBE">
              <w:t xml:space="preserve">An exception is needed to enforce invalid status transition rules while remaining within the agreed </w:t>
            </w:r>
            <w:proofErr w:type="spellStart"/>
            <w:r w:rsidRPr="00450BBE">
              <w:t>enum</w:t>
            </w:r>
            <w:proofErr w:type="spellEnd"/>
            <w:r w:rsidRPr="00450BBE">
              <w:t>/exception scope.</w:t>
            </w:r>
          </w:p>
        </w:tc>
        <w:tc>
          <w:tcPr>
            <w:tcW w:w="2488" w:type="dxa"/>
          </w:tcPr>
          <w:p w14:paraId="5E18FA79" w14:textId="1E0EC348" w:rsidR="00856B58" w:rsidRDefault="00856B58" w:rsidP="00856B58">
            <w:r w:rsidRPr="00450BBE">
              <w:t>Confirmed no unrelated classes were introduced.</w:t>
            </w:r>
          </w:p>
        </w:tc>
      </w:tr>
      <w:tr w:rsidR="00856B58" w14:paraId="2C7D3FDA" w14:textId="77777777" w:rsidTr="00856B58">
        <w:tc>
          <w:tcPr>
            <w:tcW w:w="2428" w:type="dxa"/>
          </w:tcPr>
          <w:p w14:paraId="6697DFE2" w14:textId="37665BAD" w:rsidR="00856B58" w:rsidRDefault="00856B58" w:rsidP="00856B58">
            <w:r w:rsidRPr="00450BBE">
              <w:t xml:space="preserve">Used a </w:t>
            </w:r>
            <w:proofErr w:type="spellStart"/>
            <w:proofErr w:type="gramStart"/>
            <w:r w:rsidRPr="00450BBE">
              <w:t>dataclass</w:t>
            </w:r>
            <w:proofErr w:type="spellEnd"/>
            <w:proofErr w:type="gramEnd"/>
            <w:r w:rsidRPr="00450BBE">
              <w:t xml:space="preserve"> for Appointment.</w:t>
            </w:r>
          </w:p>
        </w:tc>
        <w:tc>
          <w:tcPr>
            <w:tcW w:w="1748" w:type="dxa"/>
          </w:tcPr>
          <w:p w14:paraId="6B74D0D1" w14:textId="6CD7D05D" w:rsidR="00856B58" w:rsidRDefault="00856B58" w:rsidP="00856B58">
            <w:r w:rsidRPr="00450BBE">
              <w:t>Yes</w:t>
            </w:r>
          </w:p>
        </w:tc>
        <w:tc>
          <w:tcPr>
            <w:tcW w:w="1699" w:type="dxa"/>
          </w:tcPr>
          <w:p w14:paraId="7B7BDB75" w14:textId="2E617BCB" w:rsidR="00856B58" w:rsidRDefault="00856B58" w:rsidP="00856B58">
            <w:r w:rsidRPr="00450BBE">
              <w:t>Accepted</w:t>
            </w:r>
          </w:p>
        </w:tc>
        <w:tc>
          <w:tcPr>
            <w:tcW w:w="1933" w:type="dxa"/>
          </w:tcPr>
          <w:p w14:paraId="599F0952" w14:textId="6CD6E5E6" w:rsidR="00856B58" w:rsidRDefault="00856B58" w:rsidP="00856B58">
            <w:r w:rsidRPr="00450BBE">
              <w:t>Keeps the implementation focused on the domain object while matching the UML attributes (</w:t>
            </w:r>
            <w:proofErr w:type="spellStart"/>
            <w:r w:rsidRPr="00450BBE">
              <w:t>appointment_id</w:t>
            </w:r>
            <w:proofErr w:type="spellEnd"/>
            <w:r w:rsidRPr="00450BBE">
              <w:t xml:space="preserve">, </w:t>
            </w:r>
            <w:proofErr w:type="spellStart"/>
            <w:r w:rsidRPr="00450BBE">
              <w:t>date_time</w:t>
            </w:r>
            <w:proofErr w:type="spellEnd"/>
            <w:r w:rsidRPr="00450BBE">
              <w:t>, status).</w:t>
            </w:r>
          </w:p>
        </w:tc>
        <w:tc>
          <w:tcPr>
            <w:tcW w:w="2488" w:type="dxa"/>
          </w:tcPr>
          <w:p w14:paraId="45356555" w14:textId="0B3E8984" w:rsidR="00856B58" w:rsidRDefault="00856B58" w:rsidP="00856B58">
            <w:r w:rsidRPr="00450BBE">
              <w:t>Checked that only appointment data is represented.</w:t>
            </w:r>
          </w:p>
        </w:tc>
      </w:tr>
      <w:tr w:rsidR="00856B58" w14:paraId="356F78BD" w14:textId="77777777" w:rsidTr="00856B58">
        <w:tc>
          <w:tcPr>
            <w:tcW w:w="2428" w:type="dxa"/>
          </w:tcPr>
          <w:p w14:paraId="5C075D18" w14:textId="792E4239" w:rsidR="00856B58" w:rsidRDefault="00856B58" w:rsidP="00856B58">
            <w:r w:rsidRPr="00450BBE">
              <w:lastRenderedPageBreak/>
              <w:t xml:space="preserve">Protected status transitions through </w:t>
            </w:r>
            <w:proofErr w:type="spellStart"/>
            <w:r w:rsidRPr="00450BBE">
              <w:t>update_</w:t>
            </w:r>
            <w:proofErr w:type="gramStart"/>
            <w:r w:rsidRPr="00450BBE">
              <w:t>status</w:t>
            </w:r>
            <w:proofErr w:type="spellEnd"/>
            <w:r w:rsidRPr="00450BBE">
              <w:t>(</w:t>
            </w:r>
            <w:proofErr w:type="gramEnd"/>
            <w:r w:rsidRPr="00450BBE">
              <w:t>).</w:t>
            </w:r>
          </w:p>
        </w:tc>
        <w:tc>
          <w:tcPr>
            <w:tcW w:w="1748" w:type="dxa"/>
          </w:tcPr>
          <w:p w14:paraId="218B45D3" w14:textId="7EAF8A87" w:rsidR="00856B58" w:rsidRDefault="00856B58" w:rsidP="00856B58">
            <w:r w:rsidRPr="00450BBE">
              <w:t>Yes</w:t>
            </w:r>
          </w:p>
        </w:tc>
        <w:tc>
          <w:tcPr>
            <w:tcW w:w="1699" w:type="dxa"/>
          </w:tcPr>
          <w:p w14:paraId="77027CE6" w14:textId="2F6246C5" w:rsidR="00856B58" w:rsidRDefault="00856B58" w:rsidP="00856B58">
            <w:r w:rsidRPr="00450BBE">
              <w:t>Accepted</w:t>
            </w:r>
          </w:p>
        </w:tc>
        <w:tc>
          <w:tcPr>
            <w:tcW w:w="1933" w:type="dxa"/>
          </w:tcPr>
          <w:p w14:paraId="357E8E2C" w14:textId="6841B26E" w:rsidR="00856B58" w:rsidRDefault="00856B58" w:rsidP="00856B58">
            <w:proofErr w:type="gramStart"/>
            <w:r w:rsidRPr="00450BBE">
              <w:t>The UML</w:t>
            </w:r>
            <w:proofErr w:type="gramEnd"/>
            <w:r w:rsidRPr="00450BBE">
              <w:t xml:space="preserve"> defines </w:t>
            </w:r>
            <w:proofErr w:type="spellStart"/>
            <w:proofErr w:type="gramStart"/>
            <w:r w:rsidRPr="00450BBE">
              <w:t>updateStatus</w:t>
            </w:r>
            <w:proofErr w:type="spellEnd"/>
            <w:r w:rsidRPr="00450BBE">
              <w:t>(</w:t>
            </w:r>
            <w:proofErr w:type="gramEnd"/>
            <w:r w:rsidRPr="00450BBE">
              <w:t>) but does not define valid transitions. Protection prevents inconsistent appointment states.</w:t>
            </w:r>
          </w:p>
        </w:tc>
        <w:tc>
          <w:tcPr>
            <w:tcW w:w="2488" w:type="dxa"/>
          </w:tcPr>
          <w:p w14:paraId="53210952" w14:textId="3B670F03" w:rsidR="00856B58" w:rsidRDefault="00856B58" w:rsidP="00856B58">
            <w:r w:rsidRPr="00450BBE">
              <w:t xml:space="preserve">Reviewed transition rules and confirmed invalid transitions raise </w:t>
            </w:r>
            <w:proofErr w:type="spellStart"/>
            <w:r w:rsidRPr="00450BBE">
              <w:t>AppointmentStatusError</w:t>
            </w:r>
            <w:proofErr w:type="spellEnd"/>
            <w:r w:rsidRPr="00450BBE">
              <w:t>.</w:t>
            </w:r>
          </w:p>
        </w:tc>
      </w:tr>
      <w:tr w:rsidR="00856B58" w14:paraId="6ECF30EA" w14:textId="77777777" w:rsidTr="00856B58">
        <w:tc>
          <w:tcPr>
            <w:tcW w:w="2428" w:type="dxa"/>
          </w:tcPr>
          <w:p w14:paraId="1077BE5C" w14:textId="7BB7B2E3" w:rsidR="00856B58" w:rsidRDefault="00856B58" w:rsidP="00856B58">
            <w:r w:rsidRPr="00450BBE">
              <w:rPr>
                <w:rFonts w:hint="eastAsia"/>
              </w:rPr>
              <w:t xml:space="preserve">Allowed SCHEDULED </w:t>
            </w:r>
            <w:r w:rsidRPr="00450BBE">
              <w:rPr>
                <w:rFonts w:hint="eastAsia"/>
              </w:rPr>
              <w:t>→</w:t>
            </w:r>
            <w:r w:rsidRPr="00450BBE">
              <w:rPr>
                <w:rFonts w:hint="eastAsia"/>
              </w:rPr>
              <w:t xml:space="preserve"> COMPLETED.</w:t>
            </w:r>
          </w:p>
        </w:tc>
        <w:tc>
          <w:tcPr>
            <w:tcW w:w="1748" w:type="dxa"/>
          </w:tcPr>
          <w:p w14:paraId="5CCE7EC6" w14:textId="5156B5A2" w:rsidR="00856B58" w:rsidRDefault="00856B58" w:rsidP="00856B58">
            <w:r w:rsidRPr="00450BBE">
              <w:rPr>
                <w:rFonts w:hint="eastAsia"/>
              </w:rPr>
              <w:t>Yes</w:t>
            </w:r>
          </w:p>
        </w:tc>
        <w:tc>
          <w:tcPr>
            <w:tcW w:w="1699" w:type="dxa"/>
          </w:tcPr>
          <w:p w14:paraId="78E26A56" w14:textId="0682FBC5" w:rsidR="00856B58" w:rsidRDefault="00856B58" w:rsidP="00856B58">
            <w:r w:rsidRPr="00450BBE">
              <w:rPr>
                <w:rFonts w:hint="eastAsia"/>
              </w:rPr>
              <w:t>Accepted</w:t>
            </w:r>
          </w:p>
        </w:tc>
        <w:tc>
          <w:tcPr>
            <w:tcW w:w="1933" w:type="dxa"/>
          </w:tcPr>
          <w:p w14:paraId="2116617A" w14:textId="6A0167F7" w:rsidR="00856B58" w:rsidRDefault="00856B58" w:rsidP="00856B58">
            <w:r w:rsidRPr="00450BBE">
              <w:rPr>
                <w:rFonts w:hint="eastAsia"/>
              </w:rPr>
              <w:t>Represents a normal appointment lifecycle.</w:t>
            </w:r>
          </w:p>
        </w:tc>
        <w:tc>
          <w:tcPr>
            <w:tcW w:w="2488" w:type="dxa"/>
          </w:tcPr>
          <w:p w14:paraId="72A63F16" w14:textId="52FE5FCC" w:rsidR="00856B58" w:rsidRDefault="00856B58" w:rsidP="00856B58">
            <w:r w:rsidRPr="00450BBE">
              <w:rPr>
                <w:rFonts w:hint="eastAsia"/>
              </w:rPr>
              <w:t xml:space="preserve">Confirmed in </w:t>
            </w:r>
            <w:proofErr w:type="spellStart"/>
            <w:r w:rsidRPr="00450BBE">
              <w:rPr>
                <w:rFonts w:hint="eastAsia"/>
              </w:rPr>
              <w:t>valid_transitions</w:t>
            </w:r>
            <w:proofErr w:type="spellEnd"/>
            <w:r w:rsidRPr="00450BBE">
              <w:rPr>
                <w:rFonts w:hint="eastAsia"/>
              </w:rPr>
              <w:t>.</w:t>
            </w:r>
          </w:p>
        </w:tc>
      </w:tr>
    </w:tbl>
    <w:p w14:paraId="1D948004" w14:textId="77777777" w:rsidR="00135672" w:rsidRDefault="00E42B92">
      <w:pPr>
        <w:pStyle w:val="Heading1"/>
      </w:pPr>
      <w:r>
        <w:t>5. Updated UML</w:t>
      </w:r>
    </w:p>
    <w:p w14:paraId="64FFC86E" w14:textId="77777777" w:rsidR="00135672" w:rsidRDefault="00E42B92">
      <w:r>
        <w:t>Insert updated UML only if implementation revealed a justified design change. Explain every change.</w:t>
      </w:r>
    </w:p>
    <w:p w14:paraId="1D00FBDF" w14:textId="63F80B06" w:rsidR="00856B58" w:rsidRDefault="00856B58">
      <w:r>
        <w:t>No justified design change.</w:t>
      </w:r>
    </w:p>
    <w:sectPr w:rsidR="00856B58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9158606">
    <w:abstractNumId w:val="8"/>
  </w:num>
  <w:num w:numId="2" w16cid:durableId="668362509">
    <w:abstractNumId w:val="6"/>
  </w:num>
  <w:num w:numId="3" w16cid:durableId="1016226546">
    <w:abstractNumId w:val="5"/>
  </w:num>
  <w:num w:numId="4" w16cid:durableId="845049656">
    <w:abstractNumId w:val="4"/>
  </w:num>
  <w:num w:numId="5" w16cid:durableId="434176791">
    <w:abstractNumId w:val="7"/>
  </w:num>
  <w:num w:numId="6" w16cid:durableId="1739206847">
    <w:abstractNumId w:val="3"/>
  </w:num>
  <w:num w:numId="7" w16cid:durableId="101461942">
    <w:abstractNumId w:val="2"/>
  </w:num>
  <w:num w:numId="8" w16cid:durableId="1102185260">
    <w:abstractNumId w:val="1"/>
  </w:num>
  <w:num w:numId="9" w16cid:durableId="623924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3E9"/>
    <w:rsid w:val="00034616"/>
    <w:rsid w:val="0006063C"/>
    <w:rsid w:val="00135672"/>
    <w:rsid w:val="0015074B"/>
    <w:rsid w:val="001860F4"/>
    <w:rsid w:val="0029639D"/>
    <w:rsid w:val="00326F90"/>
    <w:rsid w:val="0048526C"/>
    <w:rsid w:val="00760C82"/>
    <w:rsid w:val="00856B58"/>
    <w:rsid w:val="00A8141A"/>
    <w:rsid w:val="00AA1D8D"/>
    <w:rsid w:val="00B47730"/>
    <w:rsid w:val="00B83008"/>
    <w:rsid w:val="00CB0664"/>
    <w:rsid w:val="00E42B92"/>
    <w:rsid w:val="00EC53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6E9249A-1092-474B-9561-CCC9D8C85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856B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610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Emily Nguyen</cp:lastModifiedBy>
  <cp:revision>4</cp:revision>
  <dcterms:created xsi:type="dcterms:W3CDTF">2013-12-23T23:15:00Z</dcterms:created>
  <dcterms:modified xsi:type="dcterms:W3CDTF">2026-09-25T07:04:00Z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2026-09-04T08:16:57Z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5b68c722-e9e8-4669-b830-21d033e0c998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