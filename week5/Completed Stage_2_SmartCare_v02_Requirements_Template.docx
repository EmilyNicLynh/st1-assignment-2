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9FA8" w14:textId="77777777" w:rsidR="006F219E" w:rsidRDefault="00000000">
      <w:pPr>
        <w:pStyle w:val="Title"/>
        <w:jc w:val="center"/>
      </w:pPr>
      <w:r>
        <w:t>SmartCare v0.2 - Requirements Specification Template</w:t>
      </w:r>
    </w:p>
    <w:p w14:paraId="29FDCA65" w14:textId="7E494C92" w:rsidR="006F219E" w:rsidRDefault="00000000" w:rsidP="00970515">
      <w:pPr>
        <w:pStyle w:val="Heading1"/>
        <w:numPr>
          <w:ilvl w:val="0"/>
          <w:numId w:val="11"/>
        </w:numPr>
      </w:pPr>
      <w:r>
        <w:t>Problem and Scope</w:t>
      </w:r>
    </w:p>
    <w:p w14:paraId="156C80CF" w14:textId="77777777" w:rsidR="00970515" w:rsidRDefault="00970515" w:rsidP="00970515">
      <w:pPr>
        <w:ind w:left="360"/>
      </w:pPr>
      <w:r>
        <w:t>SmartCare uses spreadsheets and paper records. Staff report duplicate bookings, difficulty finding patient information, inconsistent appointment status and limited appointment history. Management wants a small, maintainable patient, practitioner and appointment system.</w:t>
      </w:r>
    </w:p>
    <w:p w14:paraId="6E56987C" w14:textId="77777777" w:rsidR="00970515" w:rsidRDefault="00970515" w:rsidP="00970515">
      <w:r>
        <w:t>In Scope:</w:t>
      </w:r>
    </w:p>
    <w:p w14:paraId="0B24B3ED" w14:textId="77777777" w:rsidR="00970515" w:rsidRDefault="00970515" w:rsidP="00970515">
      <w:r>
        <w:t>-</w:t>
      </w:r>
      <w:r>
        <w:tab/>
        <w:t>Book appointments</w:t>
      </w:r>
    </w:p>
    <w:p w14:paraId="1A174DB6" w14:textId="77777777" w:rsidR="00970515" w:rsidRDefault="00970515" w:rsidP="00970515">
      <w:r>
        <w:t>-</w:t>
      </w:r>
      <w:r>
        <w:tab/>
        <w:t>Manage patients</w:t>
      </w:r>
    </w:p>
    <w:p w14:paraId="0B0D04F4" w14:textId="77777777" w:rsidR="00970515" w:rsidRDefault="00970515" w:rsidP="00970515">
      <w:r>
        <w:t>-</w:t>
      </w:r>
      <w:r>
        <w:tab/>
        <w:t>Manage appointments</w:t>
      </w:r>
    </w:p>
    <w:p w14:paraId="0D83C336" w14:textId="77777777" w:rsidR="00970515" w:rsidRDefault="00970515" w:rsidP="00970515">
      <w:r>
        <w:t>-</w:t>
      </w:r>
      <w:r>
        <w:tab/>
        <w:t>Manage practitioners</w:t>
      </w:r>
    </w:p>
    <w:p w14:paraId="12E4956F" w14:textId="77777777" w:rsidR="00970515" w:rsidRDefault="00970515" w:rsidP="00970515">
      <w:r>
        <w:t>-</w:t>
      </w:r>
      <w:r>
        <w:tab/>
        <w:t>View practitioner schedules</w:t>
      </w:r>
    </w:p>
    <w:p w14:paraId="66457A3F" w14:textId="77777777" w:rsidR="00970515" w:rsidRDefault="00970515" w:rsidP="00970515">
      <w:r>
        <w:t>-</w:t>
      </w:r>
      <w:r>
        <w:tab/>
        <w:t xml:space="preserve">View appointment statuses </w:t>
      </w:r>
    </w:p>
    <w:p w14:paraId="126FA233" w14:textId="77777777" w:rsidR="00970515" w:rsidRDefault="00970515" w:rsidP="00970515">
      <w:r>
        <w:t>-</w:t>
      </w:r>
      <w:r>
        <w:tab/>
        <w:t>Search for patients</w:t>
      </w:r>
    </w:p>
    <w:p w14:paraId="5FAE33CD" w14:textId="77777777" w:rsidR="00970515" w:rsidRDefault="00970515" w:rsidP="00970515">
      <w:r>
        <w:t>-</w:t>
      </w:r>
      <w:r>
        <w:tab/>
        <w:t>Search for practitioners</w:t>
      </w:r>
    </w:p>
    <w:p w14:paraId="39061EEF" w14:textId="77777777" w:rsidR="00970515" w:rsidRDefault="00970515" w:rsidP="00970515">
      <w:r>
        <w:t>-</w:t>
      </w:r>
      <w:r>
        <w:tab/>
        <w:t>Record patient information</w:t>
      </w:r>
    </w:p>
    <w:p w14:paraId="3ADD7A09" w14:textId="77777777" w:rsidR="00970515" w:rsidRDefault="00970515" w:rsidP="00970515">
      <w:r>
        <w:t>-</w:t>
      </w:r>
      <w:r>
        <w:tab/>
        <w:t>Cancel appointments</w:t>
      </w:r>
    </w:p>
    <w:p w14:paraId="5D9F827C" w14:textId="77777777" w:rsidR="00970515" w:rsidRDefault="00970515" w:rsidP="00970515">
      <w:r>
        <w:t>-</w:t>
      </w:r>
      <w:r>
        <w:tab/>
        <w:t xml:space="preserve">Archive appointment bookings </w:t>
      </w:r>
    </w:p>
    <w:p w14:paraId="4B5DB95F" w14:textId="77777777" w:rsidR="00970515" w:rsidRDefault="00970515" w:rsidP="00970515">
      <w:r>
        <w:t>-</w:t>
      </w:r>
      <w:r>
        <w:tab/>
        <w:t>Record practitioner information</w:t>
      </w:r>
    </w:p>
    <w:p w14:paraId="659D41AF" w14:textId="77777777" w:rsidR="00970515" w:rsidRDefault="00970515" w:rsidP="00970515">
      <w:r>
        <w:t>Out of Scope:</w:t>
      </w:r>
    </w:p>
    <w:p w14:paraId="5CEDBE0C" w14:textId="77777777" w:rsidR="00970515" w:rsidRDefault="00970515" w:rsidP="00970515">
      <w:r>
        <w:t>-</w:t>
      </w:r>
      <w:r>
        <w:tab/>
        <w:t>Send appointment reminders to patients</w:t>
      </w:r>
    </w:p>
    <w:p w14:paraId="27A0CCA5" w14:textId="77777777" w:rsidR="00970515" w:rsidRDefault="00970515" w:rsidP="00970515">
      <w:r>
        <w:t>-</w:t>
      </w:r>
      <w:r>
        <w:tab/>
        <w:t>View daily schedule</w:t>
      </w:r>
    </w:p>
    <w:p w14:paraId="5ED79A33" w14:textId="77777777" w:rsidR="00970515" w:rsidRDefault="00970515" w:rsidP="00970515">
      <w:r>
        <w:t>-</w:t>
      </w:r>
      <w:r>
        <w:tab/>
        <w:t>Upload documents to patient records</w:t>
      </w:r>
    </w:p>
    <w:p w14:paraId="10438294" w14:textId="77777777" w:rsidR="00970515" w:rsidRDefault="00970515" w:rsidP="00970515">
      <w:r>
        <w:t>-</w:t>
      </w:r>
      <w:r>
        <w:tab/>
        <w:t>Process payments</w:t>
      </w:r>
    </w:p>
    <w:p w14:paraId="08F51866" w14:textId="77777777" w:rsidR="00970515" w:rsidRDefault="00970515" w:rsidP="00970515">
      <w:r>
        <w:t>-</w:t>
      </w:r>
      <w:r>
        <w:tab/>
        <w:t xml:space="preserve">Handling insurance claims </w:t>
      </w:r>
    </w:p>
    <w:p w14:paraId="3DB5B01C" w14:textId="77777777" w:rsidR="00970515" w:rsidRDefault="00970515" w:rsidP="00970515">
      <w:r>
        <w:t>Provisional:</w:t>
      </w:r>
    </w:p>
    <w:p w14:paraId="120C55EE" w14:textId="7E31FEB4" w:rsidR="00970515" w:rsidRPr="00970515" w:rsidRDefault="00970515" w:rsidP="00970515">
      <w:r>
        <w:t>-</w:t>
      </w:r>
      <w:r>
        <w:tab/>
        <w:t>Generate basic reports</w:t>
      </w:r>
    </w:p>
    <w:p w14:paraId="084A60C8" w14:textId="77777777" w:rsidR="006F219E" w:rsidRDefault="00000000">
      <w:pPr>
        <w:pStyle w:val="Heading1"/>
      </w:pPr>
      <w:r>
        <w:lastRenderedPageBreak/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F219E" w14:paraId="6CED70CC" w14:textId="77777777">
        <w:tc>
          <w:tcPr>
            <w:tcW w:w="3408" w:type="dxa"/>
          </w:tcPr>
          <w:p w14:paraId="286F9533" w14:textId="77777777" w:rsidR="006F219E" w:rsidRDefault="00000000">
            <w:r>
              <w:t>Stakeholder</w:t>
            </w:r>
          </w:p>
        </w:tc>
        <w:tc>
          <w:tcPr>
            <w:tcW w:w="3408" w:type="dxa"/>
          </w:tcPr>
          <w:p w14:paraId="5BBB9660" w14:textId="77777777" w:rsidR="006F219E" w:rsidRDefault="00000000">
            <w:r>
              <w:t>Need</w:t>
            </w:r>
          </w:p>
        </w:tc>
        <w:tc>
          <w:tcPr>
            <w:tcW w:w="3408" w:type="dxa"/>
          </w:tcPr>
          <w:p w14:paraId="4684BA57" w14:textId="77777777" w:rsidR="006F219E" w:rsidRDefault="00000000">
            <w:r>
              <w:t>Evidence</w:t>
            </w:r>
          </w:p>
        </w:tc>
      </w:tr>
      <w:tr w:rsidR="00ED58E5" w14:paraId="14C0C5C4" w14:textId="77777777">
        <w:tc>
          <w:tcPr>
            <w:tcW w:w="3408" w:type="dxa"/>
          </w:tcPr>
          <w:p w14:paraId="6C0D301A" w14:textId="55B9EAF5" w:rsidR="00ED58E5" w:rsidRDefault="00ED58E5" w:rsidP="00ED58E5">
            <w:r w:rsidRPr="00C20647">
              <w:t xml:space="preserve">Practitioner </w:t>
            </w:r>
          </w:p>
        </w:tc>
        <w:tc>
          <w:tcPr>
            <w:tcW w:w="3408" w:type="dxa"/>
          </w:tcPr>
          <w:p w14:paraId="50FB4829" w14:textId="2D3548AD" w:rsidR="00ED58E5" w:rsidRDefault="00ED58E5" w:rsidP="00ED58E5">
            <w:r>
              <w:t>Display their availability, view appointment schedule and appointment history.</w:t>
            </w:r>
          </w:p>
        </w:tc>
        <w:tc>
          <w:tcPr>
            <w:tcW w:w="3408" w:type="dxa"/>
          </w:tcPr>
          <w:p w14:paraId="530C2A54" w14:textId="4344D756" w:rsidR="00ED58E5" w:rsidRDefault="00ED58E5" w:rsidP="00ED58E5">
            <w:r>
              <w:t xml:space="preserve">The case study states that the clinic houses a number of healthcare practitioners and </w:t>
            </w:r>
            <w:r w:rsidR="00DB5663">
              <w:t>two</w:t>
            </w:r>
            <w:r>
              <w:t xml:space="preserve"> of their operational problems regards limited visibility of practitioner availability and lack of reliable appointment history.</w:t>
            </w:r>
          </w:p>
        </w:tc>
      </w:tr>
      <w:tr w:rsidR="00ED58E5" w14:paraId="4F026C8F" w14:textId="77777777">
        <w:tc>
          <w:tcPr>
            <w:tcW w:w="3408" w:type="dxa"/>
          </w:tcPr>
          <w:p w14:paraId="426F9D3C" w14:textId="58779F0E" w:rsidR="00ED58E5" w:rsidRDefault="00ED58E5" w:rsidP="00ED58E5">
            <w:r w:rsidRPr="00C20647">
              <w:t>Receptionist</w:t>
            </w:r>
          </w:p>
        </w:tc>
        <w:tc>
          <w:tcPr>
            <w:tcW w:w="3408" w:type="dxa"/>
          </w:tcPr>
          <w:p w14:paraId="4EEFE701" w14:textId="225AF206" w:rsidR="00ED58E5" w:rsidRDefault="00ED58E5" w:rsidP="00ED58E5">
            <w:r>
              <w:t>Effectively locate patient record; book and cancel appointments; manage duplicate appointment bookings.</w:t>
            </w:r>
          </w:p>
        </w:tc>
        <w:tc>
          <w:tcPr>
            <w:tcW w:w="3408" w:type="dxa"/>
          </w:tcPr>
          <w:p w14:paraId="465A3DC8" w14:textId="77777777" w:rsidR="00ED58E5" w:rsidRDefault="00ED58E5" w:rsidP="00ED58E5">
            <w:r>
              <w:t xml:space="preserve">Operational problems at the clinic include: </w:t>
            </w:r>
          </w:p>
          <w:p w14:paraId="4610A6A2" w14:textId="77777777" w:rsidR="00ED58E5" w:rsidRDefault="00ED58E5" w:rsidP="00ED58E5">
            <w:pPr>
              <w:pStyle w:val="ListParagraph"/>
              <w:numPr>
                <w:ilvl w:val="0"/>
                <w:numId w:val="10"/>
              </w:numPr>
            </w:pPr>
            <w:r>
              <w:t>duplicate appointment bookings;</w:t>
            </w:r>
          </w:p>
          <w:p w14:paraId="07D577FC" w14:textId="68B2A363" w:rsidR="00ED58E5" w:rsidRDefault="00ED58E5" w:rsidP="00ED58E5">
            <w:pPr>
              <w:pStyle w:val="ListParagraph"/>
              <w:numPr>
                <w:ilvl w:val="0"/>
                <w:numId w:val="10"/>
              </w:numPr>
            </w:pPr>
            <w:r>
              <w:t>difficulty locating patient records;</w:t>
            </w:r>
          </w:p>
          <w:p w14:paraId="647DF3E4" w14:textId="34272A51" w:rsidR="00ED58E5" w:rsidRDefault="00ED58E5" w:rsidP="00ED58E5">
            <w:pPr>
              <w:pStyle w:val="ListParagraph"/>
              <w:numPr>
                <w:ilvl w:val="0"/>
                <w:numId w:val="10"/>
              </w:numPr>
            </w:pPr>
            <w:r>
              <w:t>manual cancellation processes;</w:t>
            </w:r>
            <w:r>
              <w:t xml:space="preserve"> (and it can be assumed there have been similar issues with manual booking processes)</w:t>
            </w:r>
          </w:p>
        </w:tc>
      </w:tr>
      <w:tr w:rsidR="00ED58E5" w14:paraId="3E57355E" w14:textId="77777777">
        <w:tc>
          <w:tcPr>
            <w:tcW w:w="3408" w:type="dxa"/>
          </w:tcPr>
          <w:p w14:paraId="2B0B9805" w14:textId="001DC511" w:rsidR="00ED58E5" w:rsidRDefault="00ED58E5" w:rsidP="00ED58E5">
            <w:r w:rsidRPr="00C20647">
              <w:t>Patient</w:t>
            </w:r>
          </w:p>
        </w:tc>
        <w:tc>
          <w:tcPr>
            <w:tcW w:w="3408" w:type="dxa"/>
          </w:tcPr>
          <w:p w14:paraId="76D3CB22" w14:textId="1A1FD242" w:rsidR="00ED58E5" w:rsidRDefault="00ED58E5" w:rsidP="00ED58E5">
            <w:r>
              <w:t xml:space="preserve">Correctly booked appointments with no errors or duplicates, personal and contact information stored reliably and safely. </w:t>
            </w:r>
          </w:p>
        </w:tc>
        <w:tc>
          <w:tcPr>
            <w:tcW w:w="3408" w:type="dxa"/>
          </w:tcPr>
          <w:p w14:paraId="3624D6F5" w14:textId="0C867DD7" w:rsidR="00ED58E5" w:rsidRDefault="00ED58E5" w:rsidP="00ED58E5">
            <w:r>
              <w:t xml:space="preserve">The case study states that </w:t>
            </w:r>
            <w:r w:rsidR="00DB5663">
              <w:t>clinic manages patient information, and one of their operational problems is that they struggle with managing (or preventing) duplicate appointment bookings.</w:t>
            </w:r>
          </w:p>
        </w:tc>
      </w:tr>
      <w:tr w:rsidR="00ED58E5" w14:paraId="5FB68B95" w14:textId="77777777">
        <w:tc>
          <w:tcPr>
            <w:tcW w:w="3408" w:type="dxa"/>
          </w:tcPr>
          <w:p w14:paraId="32A7321D" w14:textId="111DBCA6" w:rsidR="00ED58E5" w:rsidRDefault="00ED58E5" w:rsidP="00ED58E5">
            <w:r w:rsidRPr="00C20647">
              <w:t>Clinic manager</w:t>
            </w:r>
          </w:p>
        </w:tc>
        <w:tc>
          <w:tcPr>
            <w:tcW w:w="3408" w:type="dxa"/>
          </w:tcPr>
          <w:p w14:paraId="533A49A4" w14:textId="77DFFAA2" w:rsidR="00ED58E5" w:rsidRDefault="00DB5663" w:rsidP="00ED58E5">
            <w:r>
              <w:t>Monitorability of clinic activity.</w:t>
            </w:r>
          </w:p>
        </w:tc>
        <w:tc>
          <w:tcPr>
            <w:tcW w:w="3408" w:type="dxa"/>
          </w:tcPr>
          <w:p w14:paraId="7E2800E0" w14:textId="014B2162" w:rsidR="00ED58E5" w:rsidRDefault="00DB5663" w:rsidP="00ED58E5">
            <w:r>
              <w:t>One of the clinic’s operational problems is that they have difficulty producing basic operational reports.</w:t>
            </w:r>
          </w:p>
        </w:tc>
      </w:tr>
      <w:tr w:rsidR="00ED58E5" w14:paraId="068276F4" w14:textId="77777777">
        <w:tc>
          <w:tcPr>
            <w:tcW w:w="3408" w:type="dxa"/>
          </w:tcPr>
          <w:p w14:paraId="7915B6DB" w14:textId="3CDAEADF" w:rsidR="00ED58E5" w:rsidRDefault="00ED58E5" w:rsidP="00ED58E5">
            <w:r w:rsidRPr="00C20647">
              <w:t>System administrator</w:t>
            </w:r>
          </w:p>
        </w:tc>
        <w:tc>
          <w:tcPr>
            <w:tcW w:w="3408" w:type="dxa"/>
          </w:tcPr>
          <w:p w14:paraId="5114E6B2" w14:textId="48181F98" w:rsidR="00ED58E5" w:rsidRDefault="00DB5663" w:rsidP="00ED58E5">
            <w:r>
              <w:t>Maintainability of the new system to update when needed.</w:t>
            </w:r>
          </w:p>
        </w:tc>
        <w:tc>
          <w:tcPr>
            <w:tcW w:w="3408" w:type="dxa"/>
          </w:tcPr>
          <w:p w14:paraId="29E30D50" w14:textId="181EBBA6" w:rsidR="00ED58E5" w:rsidRDefault="00DB5663" w:rsidP="00ED58E5">
            <w:r>
              <w:t>With a new software system coming into a clinic that previously only did manual processes for its operations, a system administrator is crucial in maintaining the new system.</w:t>
            </w:r>
          </w:p>
        </w:tc>
      </w:tr>
    </w:tbl>
    <w:p w14:paraId="561A2DA8" w14:textId="77777777" w:rsidR="006F219E" w:rsidRDefault="00000000">
      <w:pPr>
        <w:pStyle w:val="Heading1"/>
      </w:pPr>
      <w:r>
        <w:lastRenderedPageBreak/>
        <w:t>3. Functional Requirements</w:t>
      </w:r>
    </w:p>
    <w:p w14:paraId="2A1E7A00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FR-01: The system will allow appointment bookings to be recorded.</w:t>
      </w:r>
    </w:p>
    <w:p w14:paraId="6E3B2252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FR-02: The system will display practitioner availability.</w:t>
      </w:r>
    </w:p>
    <w:p w14:paraId="6DA09933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FR-03: The system will archive appointment bookings.</w:t>
      </w:r>
    </w:p>
    <w:p w14:paraId="45222BA5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FR-04: The system will allow receptionists to search for a patient's information.</w:t>
      </w:r>
    </w:p>
    <w:p w14:paraId="4AF124FE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FR-05: The system will allow receptionists to search for a practitioner's information.</w:t>
      </w:r>
    </w:p>
    <w:p w14:paraId="20250C20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FR-06: The system will display the clinic's daily schedule.</w:t>
      </w:r>
    </w:p>
    <w:p w14:paraId="484EF806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FR-07: The system will allow receptionists to input an appointment booking into the schedule.</w:t>
      </w:r>
    </w:p>
    <w:p w14:paraId="188DD433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FR-08: The system will allow receptionists to cancel appointment bookings.</w:t>
      </w:r>
    </w:p>
    <w:p w14:paraId="14127016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FR-09: The system will send a reminder via a registered phone number to patients the day before their appointment.</w:t>
      </w:r>
    </w:p>
    <w:p w14:paraId="2262C161" w14:textId="35869A95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FR-10: The system can be </w:t>
      </w:r>
      <w: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maintained and </w:t>
      </w: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updated by the system administrator. </w:t>
      </w:r>
    </w:p>
    <w:p w14:paraId="41A1615B" w14:textId="77777777" w:rsidR="00DB5663" w:rsidRP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FR-11: The system will allow practitioners to input their availability into the system.</w:t>
      </w:r>
    </w:p>
    <w:p w14:paraId="74761843" w14:textId="389D80FA" w:rsidR="00DB5663" w:rsidRDefault="00DB5663" w:rsidP="00DB5663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FR-12: The system will allow the clinic manager to generate basic </w:t>
      </w:r>
      <w: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operational </w:t>
      </w:r>
      <w:r w:rsidRPr="00DB5663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reports on clinic's activity.</w:t>
      </w:r>
    </w:p>
    <w:p w14:paraId="0A3E0E6D" w14:textId="54379C5A" w:rsidR="006F219E" w:rsidRDefault="00000000" w:rsidP="00DB5663">
      <w:pPr>
        <w:pStyle w:val="Heading1"/>
      </w:pPr>
      <w:r>
        <w:t>4. Non-Functional Requirements</w:t>
      </w:r>
    </w:p>
    <w:p w14:paraId="09BC1530" w14:textId="4CEC8E78" w:rsidR="006F219E" w:rsidRDefault="00000000">
      <w:r>
        <w:t xml:space="preserve">NFR-01: </w:t>
      </w:r>
      <w:r w:rsidR="00DB5663">
        <w:t>The system must save appointment bookings in schedule within 3 seconds or less 99.9% of the time.</w:t>
      </w:r>
    </w:p>
    <w:p w14:paraId="0F857EA6" w14:textId="59B45E36" w:rsidR="006F219E" w:rsidRDefault="00000000">
      <w:r>
        <w:t xml:space="preserve">NFR-02: </w:t>
      </w:r>
      <w:r w:rsidR="00DB5663">
        <w:t>All patient information must be encrypted as per Privacy Act 1988.</w:t>
      </w:r>
    </w:p>
    <w:p w14:paraId="0F58603A" w14:textId="3953B03E" w:rsidR="006F219E" w:rsidRDefault="00000000">
      <w:r>
        <w:t xml:space="preserve">NFR-03: </w:t>
      </w:r>
      <w:r w:rsidR="00DB5663">
        <w:t>The system's availability must maintain at 99.9% during peak business hours.</w:t>
      </w:r>
    </w:p>
    <w:p w14:paraId="4C705435" w14:textId="55B01E7E" w:rsidR="006F219E" w:rsidRDefault="00000000">
      <w:r>
        <w:t xml:space="preserve">NFR-04: </w:t>
      </w:r>
      <w:r w:rsidR="00DB5663">
        <w:t>Receptionists must be able to search and find specific patient information in the system within 2 seconds or less 99.9% of the time.</w:t>
      </w:r>
    </w:p>
    <w:p w14:paraId="0C5B4581" w14:textId="6C369998" w:rsidR="006F219E" w:rsidRDefault="00000000">
      <w:r>
        <w:t xml:space="preserve">NFR-05: </w:t>
      </w:r>
      <w:r w:rsidR="00DB5663">
        <w:t>The system must be documented for new developers to understand the system code within 1 week.</w:t>
      </w:r>
    </w:p>
    <w:p w14:paraId="24862DF2" w14:textId="387B5539" w:rsidR="006F219E" w:rsidRDefault="00000000">
      <w:r>
        <w:t xml:space="preserve">NFR-06: </w:t>
      </w:r>
      <w:r w:rsidR="00DB5663">
        <w:t xml:space="preserve">The system must provide feedback to user on system activity. </w:t>
      </w:r>
    </w:p>
    <w:p w14:paraId="4A9D6CB6" w14:textId="77777777" w:rsidR="006F219E" w:rsidRDefault="00000000">
      <w:pPr>
        <w:pStyle w:val="Heading1"/>
      </w:pPr>
      <w:r>
        <w:lastRenderedPageBreak/>
        <w:t>5. User Stories</w:t>
      </w:r>
    </w:p>
    <w:p w14:paraId="14606D1E" w14:textId="3FD93F9D" w:rsidR="006F219E" w:rsidRDefault="00000000">
      <w:r>
        <w:t xml:space="preserve">US-01: As a </w:t>
      </w:r>
      <w:r w:rsidR="00DB5663">
        <w:t>patient,</w:t>
      </w:r>
      <w:r>
        <w:t xml:space="preserve"> I want </w:t>
      </w:r>
      <w:r w:rsidR="00DB5663" w:rsidRPr="00DB5663">
        <w:t>to know my contact information currently recorded in the system, so that I can provide updated contact information.</w:t>
      </w:r>
    </w:p>
    <w:p w14:paraId="5246DA0F" w14:textId="08A7C84E" w:rsidR="006F219E" w:rsidRDefault="00000000">
      <w:r>
        <w:t xml:space="preserve">US-02: </w:t>
      </w:r>
      <w:r w:rsidR="00DB5663" w:rsidRPr="00DB5663">
        <w:t>As a receptionist, I want to search for a patient by name, so that I can check a patient’s information without scrolling through the patient list.</w:t>
      </w:r>
    </w:p>
    <w:p w14:paraId="1B062364" w14:textId="77777777" w:rsidR="00DB5663" w:rsidRDefault="00000000" w:rsidP="00DB5663">
      <w:r>
        <w:t xml:space="preserve">US-03: </w:t>
      </w:r>
      <w:r w:rsidR="00DB5663">
        <w:t xml:space="preserve">As a practitioner, I want to be able to view my schedule on the system, so that I am aware of my booked appointments on that day. </w:t>
      </w:r>
    </w:p>
    <w:p w14:paraId="3E192DD2" w14:textId="7C4F73E6" w:rsidR="006F219E" w:rsidRDefault="00000000" w:rsidP="00DB5663">
      <w:r>
        <w:t xml:space="preserve">US-04: </w:t>
      </w:r>
      <w:r w:rsidR="00DB5663">
        <w:t>As a system administrator, I want to schedule system updates during non-peak times, so that users are not interrupted when using the system.</w:t>
      </w:r>
    </w:p>
    <w:p w14:paraId="66FF9C38" w14:textId="5A50DC94" w:rsidR="006F219E" w:rsidRDefault="00000000">
      <w:r>
        <w:t xml:space="preserve">US-05: </w:t>
      </w:r>
      <w:r w:rsidR="00DB5663" w:rsidRPr="00DB5663">
        <w:t>As a clinic manager, I want to generate basic reports, so that I can review and monitor clinic activity.</w:t>
      </w:r>
    </w:p>
    <w:p w14:paraId="7718F365" w14:textId="5C7DB65A" w:rsidR="006F219E" w:rsidRDefault="00000000">
      <w:r>
        <w:t xml:space="preserve">US-06: </w:t>
      </w:r>
      <w:r w:rsidR="00DB5663" w:rsidRPr="00DB5663">
        <w:t>As a receptionist, I want to view the appointment status of practitioners, so that I can confirm whether an appointment is underway or finished.</w:t>
      </w:r>
    </w:p>
    <w:p w14:paraId="133E6ED8" w14:textId="77777777" w:rsidR="006F219E" w:rsidRDefault="00000000">
      <w:pPr>
        <w:pStyle w:val="Heading1"/>
      </w:pPr>
      <w:r>
        <w:t>6. Acceptance Criteria</w:t>
      </w:r>
    </w:p>
    <w:p w14:paraId="5D2EFF67" w14:textId="37822483" w:rsidR="006F219E" w:rsidRDefault="00000000">
      <w:r>
        <w:t xml:space="preserve">GIVEN </w:t>
      </w:r>
      <w:r w:rsidR="00DB5663">
        <w:t>the system has an update scheduling screen.</w:t>
      </w:r>
      <w:r>
        <w:br/>
        <w:t>WHEN</w:t>
      </w:r>
      <w:r w:rsidR="00DB5663">
        <w:t xml:space="preserve"> I schedule a system update outside of peak business hours.</w:t>
      </w:r>
      <w:r>
        <w:br/>
        <w:t xml:space="preserve">THEN </w:t>
      </w:r>
      <w:r w:rsidR="00DB5663">
        <w:t>the system update should be saved and scheduled at a time that doesn’t affect users.</w:t>
      </w:r>
    </w:p>
    <w:p w14:paraId="6F08EF54" w14:textId="7CE677EA" w:rsidR="006F219E" w:rsidRDefault="00000000">
      <w:r>
        <w:t>GIVEN</w:t>
      </w:r>
      <w:r w:rsidR="00DB5663">
        <w:t xml:space="preserve"> I am logged in as the clinic manager.</w:t>
      </w:r>
      <w:r>
        <w:br/>
        <w:t>WHEN</w:t>
      </w:r>
      <w:r w:rsidR="00DB5663">
        <w:t xml:space="preserve"> I select to generate a basic report of the system.</w:t>
      </w:r>
      <w:r>
        <w:br/>
        <w:t xml:space="preserve">THEN </w:t>
      </w:r>
      <w:r w:rsidR="00DB5663">
        <w:t>a basic report should be generated with the all the relevant information and data without errors.</w:t>
      </w:r>
    </w:p>
    <w:p w14:paraId="44D24C59" w14:textId="4AAE8B18" w:rsidR="006F219E" w:rsidRDefault="00000000">
      <w:r>
        <w:t xml:space="preserve">GIVEN </w:t>
      </w:r>
      <w:r w:rsidR="00DB5663">
        <w:t>the appointments of the day are booked in the system.</w:t>
      </w:r>
      <w:r>
        <w:br/>
        <w:t>WHEN</w:t>
      </w:r>
      <w:r w:rsidR="00DB5663">
        <w:t xml:space="preserve"> I select a practitioner’s name.</w:t>
      </w:r>
      <w:r>
        <w:br/>
        <w:t xml:space="preserve">THEN </w:t>
      </w:r>
      <w:r w:rsidR="00DB5663" w:rsidRPr="00DB5663">
        <w:t>the current status of the practitioner should be clearly displayed.</w:t>
      </w:r>
    </w:p>
    <w:p w14:paraId="52C7BC49" w14:textId="77777777" w:rsidR="006F219E" w:rsidRDefault="00000000">
      <w:pPr>
        <w:pStyle w:val="Heading1"/>
      </w:pPr>
      <w:r>
        <w:t>7. Assumptions and Open Questions</w:t>
      </w:r>
    </w:p>
    <w:p w14:paraId="69458671" w14:textId="26D7ABB3" w:rsidR="00970515" w:rsidRDefault="00970515" w:rsidP="00970515">
      <w:r>
        <w:t>Assumptions:</w:t>
      </w:r>
    </w:p>
    <w:p w14:paraId="1AED0BF8" w14:textId="2B376A25" w:rsidR="00970515" w:rsidRDefault="00970515" w:rsidP="00970515">
      <w:pPr>
        <w:pStyle w:val="ListParagraph"/>
        <w:numPr>
          <w:ilvl w:val="0"/>
          <w:numId w:val="10"/>
        </w:numPr>
      </w:pPr>
      <w:r>
        <w:t>As the clinic has difficulty in cancelling appointments, it is assumed that they have similar issues in booking appointments</w:t>
      </w:r>
    </w:p>
    <w:p w14:paraId="62B9E4D2" w14:textId="50BDC2F5" w:rsidR="00970515" w:rsidRDefault="00970515" w:rsidP="00970515">
      <w:pPr>
        <w:pStyle w:val="ListParagraph"/>
        <w:numPr>
          <w:ilvl w:val="0"/>
          <w:numId w:val="10"/>
        </w:numPr>
      </w:pPr>
      <w:r>
        <w:t>The clinic sends out reminders to its client of their appointments.</w:t>
      </w:r>
    </w:p>
    <w:p w14:paraId="16EDA4D6" w14:textId="1F68BFF9" w:rsidR="00970515" w:rsidRDefault="00970515" w:rsidP="00970515">
      <w:pPr>
        <w:pStyle w:val="ListParagraph"/>
        <w:numPr>
          <w:ilvl w:val="0"/>
          <w:numId w:val="10"/>
        </w:numPr>
      </w:pPr>
      <w:r>
        <w:t>Practitioners input their availability and break times themselves</w:t>
      </w:r>
    </w:p>
    <w:p w14:paraId="68D7E771" w14:textId="2EF7E69F" w:rsidR="00970515" w:rsidRPr="00970515" w:rsidRDefault="00970515" w:rsidP="00970515">
      <w:pPr>
        <w:pStyle w:val="ListParagraph"/>
        <w:numPr>
          <w:ilvl w:val="0"/>
          <w:numId w:val="10"/>
        </w:numPr>
      </w:pPr>
      <w:r>
        <w:t xml:space="preserve">The clinic will hire a system administrator to maintain the new software system. </w:t>
      </w:r>
    </w:p>
    <w:p w14:paraId="538F2113" w14:textId="77777777" w:rsidR="006F219E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F219E" w14:paraId="455A4D51" w14:textId="77777777">
        <w:tc>
          <w:tcPr>
            <w:tcW w:w="2045" w:type="dxa"/>
          </w:tcPr>
          <w:p w14:paraId="34F4A69A" w14:textId="77777777" w:rsidR="006F219E" w:rsidRDefault="00000000">
            <w:r>
              <w:t>AI suggestion</w:t>
            </w:r>
          </w:p>
        </w:tc>
        <w:tc>
          <w:tcPr>
            <w:tcW w:w="2045" w:type="dxa"/>
          </w:tcPr>
          <w:p w14:paraId="28A82D7A" w14:textId="77777777" w:rsidR="006F219E" w:rsidRDefault="00000000">
            <w:r>
              <w:t>Evidence?</w:t>
            </w:r>
          </w:p>
        </w:tc>
        <w:tc>
          <w:tcPr>
            <w:tcW w:w="2045" w:type="dxa"/>
          </w:tcPr>
          <w:p w14:paraId="56E55864" w14:textId="77777777" w:rsidR="006F219E" w:rsidRDefault="00000000">
            <w:r>
              <w:t>Decision</w:t>
            </w:r>
          </w:p>
        </w:tc>
        <w:tc>
          <w:tcPr>
            <w:tcW w:w="2045" w:type="dxa"/>
          </w:tcPr>
          <w:p w14:paraId="377CE193" w14:textId="77777777" w:rsidR="006F219E" w:rsidRDefault="00000000">
            <w:r>
              <w:t>Reason</w:t>
            </w:r>
          </w:p>
        </w:tc>
        <w:tc>
          <w:tcPr>
            <w:tcW w:w="2045" w:type="dxa"/>
          </w:tcPr>
          <w:p w14:paraId="4CE697CC" w14:textId="77777777" w:rsidR="006F219E" w:rsidRDefault="00000000">
            <w:r>
              <w:t>Verification</w:t>
            </w:r>
          </w:p>
        </w:tc>
      </w:tr>
      <w:tr w:rsidR="00970515" w14:paraId="296C331B" w14:textId="77777777">
        <w:tc>
          <w:tcPr>
            <w:tcW w:w="2045" w:type="dxa"/>
          </w:tcPr>
          <w:p w14:paraId="3454FEF5" w14:textId="1B340CFD" w:rsidR="00970515" w:rsidRPr="00970515" w:rsidRDefault="00970515" w:rsidP="00970515">
            <w:r w:rsidRPr="00970515">
              <w:t>Resolve the conflict between Out of Scope (“View daily schedule”) and FR</w:t>
            </w:r>
            <w:r w:rsidRPr="00970515">
              <w:noBreakHyphen/>
              <w:t xml:space="preserve">06 (“display the clinic’s daily schedule”). </w:t>
            </w:r>
            <w:r w:rsidRPr="00970515">
              <w:lastRenderedPageBreak/>
              <w:t>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3BC5D160" w14:textId="10CB61CF" w:rsidR="00970515" w:rsidRDefault="00E6126A" w:rsidP="00970515">
            <w:r>
              <w:lastRenderedPageBreak/>
              <w:t xml:space="preserve">Daily schedule is not mentioned in client brief. </w:t>
            </w:r>
          </w:p>
        </w:tc>
        <w:tc>
          <w:tcPr>
            <w:tcW w:w="2045" w:type="dxa"/>
          </w:tcPr>
          <w:p w14:paraId="2EFE1795" w14:textId="4C444C61" w:rsidR="00970515" w:rsidRDefault="00E6126A" w:rsidP="00970515">
            <w:r>
              <w:t>Accept.</w:t>
            </w:r>
          </w:p>
        </w:tc>
        <w:tc>
          <w:tcPr>
            <w:tcW w:w="2045" w:type="dxa"/>
          </w:tcPr>
          <w:p w14:paraId="64DB8272" w14:textId="602F3EE1" w:rsidR="00970515" w:rsidRDefault="00E6126A" w:rsidP="00970515">
            <w:r>
              <w:t xml:space="preserve">‘View daily schedule’ was listed as out-of-scope and it does contradict FR-06 ‘display the clinic’s daily schedule’. However, it can be </w:t>
            </w:r>
            <w:r>
              <w:lastRenderedPageBreak/>
              <w:t>argued that since the client brief mentions duplicate bookings and limited visibility of practitioner availability, a daily schedule should be functional requirement</w:t>
            </w:r>
            <w:r w:rsidR="00461C63">
              <w:t xml:space="preserve">, </w:t>
            </w:r>
            <w:r w:rsidR="00461C63">
              <w:t>which is why I will change it from out of scope to provisional.</w:t>
            </w:r>
          </w:p>
        </w:tc>
        <w:tc>
          <w:tcPr>
            <w:tcW w:w="2045" w:type="dxa"/>
          </w:tcPr>
          <w:p w14:paraId="54284F04" w14:textId="7CB5F7D0" w:rsidR="00970515" w:rsidRDefault="00E6126A" w:rsidP="00970515">
            <w:r>
              <w:lastRenderedPageBreak/>
              <w:t>It is true daily schedules were not mentioned in the</w:t>
            </w:r>
            <w:r>
              <w:t xml:space="preserve"> client brief. </w:t>
            </w:r>
          </w:p>
        </w:tc>
      </w:tr>
      <w:tr w:rsidR="00970515" w14:paraId="7658CFB8" w14:textId="77777777">
        <w:tc>
          <w:tcPr>
            <w:tcW w:w="2045" w:type="dxa"/>
          </w:tcPr>
          <w:p w14:paraId="36F166CE" w14:textId="36E2F497" w:rsidR="00970515" w:rsidRPr="00970515" w:rsidRDefault="00970515" w:rsidP="00970515">
            <w:r w:rsidRPr="00970515">
              <w:t>Resolve the conflict between Out of Scope (“Send appointment reminders”) and FR</w:t>
            </w:r>
            <w:r w:rsidRPr="00970515">
              <w:noBreakHyphen/>
              <w:t>09 (“send a reminder”).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6601B810" w14:textId="7D032726" w:rsidR="00970515" w:rsidRDefault="00E6126A" w:rsidP="00970515">
            <w:r>
              <w:t xml:space="preserve">Appointment reminders aren’t in the client brief. </w:t>
            </w:r>
          </w:p>
        </w:tc>
        <w:tc>
          <w:tcPr>
            <w:tcW w:w="2045" w:type="dxa"/>
          </w:tcPr>
          <w:p w14:paraId="6AFF25BC" w14:textId="61657DD9" w:rsidR="00970515" w:rsidRDefault="00E6126A" w:rsidP="00970515">
            <w:r>
              <w:t>Accept.</w:t>
            </w:r>
          </w:p>
        </w:tc>
        <w:tc>
          <w:tcPr>
            <w:tcW w:w="2045" w:type="dxa"/>
          </w:tcPr>
          <w:p w14:paraId="59579B06" w14:textId="75C910C7" w:rsidR="00970515" w:rsidRDefault="00E6126A" w:rsidP="00970515">
            <w:r>
              <w:t>‘</w:t>
            </w:r>
            <w:r w:rsidRPr="00E6126A">
              <w:t>Send appointment reminders</w:t>
            </w:r>
            <w:r>
              <w:t>’ was listed as out-of-scope and it does contradict FR-0</w:t>
            </w:r>
            <w:r>
              <w:t>9</w:t>
            </w:r>
            <w:r>
              <w:t xml:space="preserve"> </w:t>
            </w:r>
            <w:r w:rsidRPr="00E6126A">
              <w:t>send a reminde</w:t>
            </w:r>
            <w:r>
              <w:t>r</w:t>
            </w:r>
            <w:r>
              <w:t xml:space="preserve">’. </w:t>
            </w:r>
            <w:r w:rsidR="00461C63">
              <w:t xml:space="preserve">However, this is practice from the real world clinics, which is why I will change it from out of scope to provisional. </w:t>
            </w:r>
          </w:p>
        </w:tc>
        <w:tc>
          <w:tcPr>
            <w:tcW w:w="2045" w:type="dxa"/>
          </w:tcPr>
          <w:p w14:paraId="10E32D98" w14:textId="2E1880E8" w:rsidR="00970515" w:rsidRDefault="00461C63" w:rsidP="00970515">
            <w:r>
              <w:t xml:space="preserve">It is true </w:t>
            </w:r>
            <w:r>
              <w:t xml:space="preserve">appointment reminders </w:t>
            </w:r>
            <w:r>
              <w:t>were not mentioned in the client brief.</w:t>
            </w:r>
          </w:p>
        </w:tc>
      </w:tr>
      <w:tr w:rsidR="00970515" w14:paraId="454F63D0" w14:textId="77777777">
        <w:tc>
          <w:tcPr>
            <w:tcW w:w="2045" w:type="dxa"/>
          </w:tcPr>
          <w:p w14:paraId="4825CC31" w14:textId="3BCE24EA" w:rsidR="00970515" w:rsidRPr="00970515" w:rsidRDefault="00970515" w:rsidP="00970515">
            <w:r w:rsidRPr="00970515">
              <w:t>Clarify whether “Generate basic reports” is truly provisional, since FR</w:t>
            </w:r>
            <w:r w:rsidRPr="00970515">
              <w:noBreakHyphen/>
              <w:t>12 and a user story treat it as confirmed.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6D174180" w14:textId="7C1C71F3" w:rsidR="00970515" w:rsidRDefault="00461C63" w:rsidP="00970515">
            <w:r>
              <w:t>Basic operational reports were mentioned explicitly in client brief.</w:t>
            </w:r>
          </w:p>
        </w:tc>
        <w:tc>
          <w:tcPr>
            <w:tcW w:w="2045" w:type="dxa"/>
          </w:tcPr>
          <w:p w14:paraId="3038B334" w14:textId="1440D2FF" w:rsidR="00970515" w:rsidRDefault="00461C63" w:rsidP="00970515">
            <w:r>
              <w:t>Accept.</w:t>
            </w:r>
          </w:p>
        </w:tc>
        <w:tc>
          <w:tcPr>
            <w:tcW w:w="2045" w:type="dxa"/>
          </w:tcPr>
          <w:p w14:paraId="0A3F945B" w14:textId="79BD97D1" w:rsidR="00970515" w:rsidRDefault="00461C63" w:rsidP="00970515">
            <w:r>
              <w:t>Change ‘generate basic reports’ from provisional to in-scope.</w:t>
            </w:r>
          </w:p>
        </w:tc>
        <w:tc>
          <w:tcPr>
            <w:tcW w:w="2045" w:type="dxa"/>
          </w:tcPr>
          <w:p w14:paraId="442B1EF5" w14:textId="320979EA" w:rsidR="00970515" w:rsidRDefault="00461C63" w:rsidP="00970515">
            <w:r>
              <w:t xml:space="preserve">It is true </w:t>
            </w:r>
            <w:r>
              <w:t>basic operational reports</w:t>
            </w:r>
            <w:r>
              <w:t xml:space="preserve"> were mentioned in the client brief.</w:t>
            </w:r>
          </w:p>
        </w:tc>
      </w:tr>
      <w:tr w:rsidR="00970515" w14:paraId="40C67C1C" w14:textId="77777777">
        <w:tc>
          <w:tcPr>
            <w:tcW w:w="2045" w:type="dxa"/>
          </w:tcPr>
          <w:p w14:paraId="11B4EEFE" w14:textId="6E6AF999" w:rsidR="00970515" w:rsidRPr="00970515" w:rsidRDefault="00970515" w:rsidP="00970515">
            <w:r w:rsidRPr="00970515">
              <w:t>Clarify what “archive appointment bookings” means — hide, delete, store externally, or mark inactive. Assumption requiring validation.</w:t>
            </w:r>
          </w:p>
        </w:tc>
        <w:tc>
          <w:tcPr>
            <w:tcW w:w="2045" w:type="dxa"/>
          </w:tcPr>
          <w:p w14:paraId="6541443D" w14:textId="580DCC0A" w:rsidR="00970515" w:rsidRDefault="00461C63" w:rsidP="00970515">
            <w:r>
              <w:t xml:space="preserve">Client brief mentions a </w:t>
            </w:r>
            <w:r w:rsidRPr="00461C63">
              <w:t>lack of reliable appointment history</w:t>
            </w:r>
            <w:r>
              <w:t>.</w:t>
            </w:r>
          </w:p>
        </w:tc>
        <w:tc>
          <w:tcPr>
            <w:tcW w:w="2045" w:type="dxa"/>
          </w:tcPr>
          <w:p w14:paraId="13E3BA52" w14:textId="01389D67" w:rsidR="00970515" w:rsidRDefault="00461C63" w:rsidP="00970515">
            <w:r>
              <w:t>Accept.</w:t>
            </w:r>
          </w:p>
        </w:tc>
        <w:tc>
          <w:tcPr>
            <w:tcW w:w="2045" w:type="dxa"/>
          </w:tcPr>
          <w:p w14:paraId="226F8D52" w14:textId="3FF57048" w:rsidR="00970515" w:rsidRDefault="00461C63" w:rsidP="00970515">
            <w:r>
              <w:t>Rewrite to match what is written in client brief for consistency.</w:t>
            </w:r>
          </w:p>
        </w:tc>
        <w:tc>
          <w:tcPr>
            <w:tcW w:w="2045" w:type="dxa"/>
          </w:tcPr>
          <w:p w14:paraId="2C8D38BD" w14:textId="4E142830" w:rsidR="00970515" w:rsidRDefault="00461C63" w:rsidP="00970515">
            <w:r>
              <w:t>It</w:t>
            </w:r>
            <w:r>
              <w:t xml:space="preserve"> is true</w:t>
            </w:r>
            <w:r>
              <w:t xml:space="preserve"> </w:t>
            </w:r>
            <w:r w:rsidRPr="00461C63">
              <w:t xml:space="preserve">lack of reliable appointment </w:t>
            </w:r>
            <w:r>
              <w:t xml:space="preserve">history </w:t>
            </w:r>
            <w:r>
              <w:t>were mentioned in the client brief</w:t>
            </w:r>
            <w:r>
              <w:t>, however my wording is not accurate to the brief</w:t>
            </w:r>
            <w:r>
              <w:t>.</w:t>
            </w:r>
          </w:p>
        </w:tc>
      </w:tr>
      <w:tr w:rsidR="00970515" w14:paraId="37BDB396" w14:textId="77777777">
        <w:tc>
          <w:tcPr>
            <w:tcW w:w="2045" w:type="dxa"/>
          </w:tcPr>
          <w:p w14:paraId="382C6A83" w14:textId="18F6658F" w:rsidR="00970515" w:rsidRPr="00970515" w:rsidRDefault="00970515" w:rsidP="00970515">
            <w:r w:rsidRPr="00970515">
              <w:t>Clarify minimum required fields for patient and practitioner information. Assumption requiring validation.</w:t>
            </w:r>
          </w:p>
        </w:tc>
        <w:tc>
          <w:tcPr>
            <w:tcW w:w="2045" w:type="dxa"/>
          </w:tcPr>
          <w:p w14:paraId="1AFEECCC" w14:textId="27C3C55A" w:rsidR="00970515" w:rsidRDefault="00461C63" w:rsidP="00970515">
            <w:r>
              <w:t>Client brief doesn’t explicitly mention this, would be helpful to clarify it.</w:t>
            </w:r>
          </w:p>
        </w:tc>
        <w:tc>
          <w:tcPr>
            <w:tcW w:w="2045" w:type="dxa"/>
          </w:tcPr>
          <w:p w14:paraId="40CF1358" w14:textId="6B014DE3" w:rsidR="00970515" w:rsidRDefault="00461C63" w:rsidP="00970515">
            <w:r>
              <w:t>Accept.</w:t>
            </w:r>
          </w:p>
        </w:tc>
        <w:tc>
          <w:tcPr>
            <w:tcW w:w="2045" w:type="dxa"/>
          </w:tcPr>
          <w:p w14:paraId="6325EA83" w14:textId="47145AF1" w:rsidR="00970515" w:rsidRDefault="00461C63" w:rsidP="00970515">
            <w:r>
              <w:t xml:space="preserve">Clarify </w:t>
            </w:r>
            <w:r w:rsidRPr="00970515">
              <w:t>minimum required fields for patient and practitioner information</w:t>
            </w:r>
            <w:r>
              <w:t>.</w:t>
            </w:r>
          </w:p>
        </w:tc>
        <w:tc>
          <w:tcPr>
            <w:tcW w:w="2045" w:type="dxa"/>
          </w:tcPr>
          <w:p w14:paraId="40A291BC" w14:textId="61D9D1DA" w:rsidR="00970515" w:rsidRDefault="00461C63" w:rsidP="00970515">
            <w:r>
              <w:t xml:space="preserve">It is true </w:t>
            </w:r>
            <w:r w:rsidRPr="00970515">
              <w:t>minimum required fields for patient and practitioner information</w:t>
            </w:r>
            <w:r>
              <w:t xml:space="preserve"> </w:t>
            </w:r>
            <w:r>
              <w:t xml:space="preserve">were </w:t>
            </w:r>
            <w:r>
              <w:t xml:space="preserve">not </w:t>
            </w:r>
            <w:r>
              <w:t>mentioned in the client brief.</w:t>
            </w:r>
          </w:p>
        </w:tc>
      </w:tr>
      <w:tr w:rsidR="00970515" w14:paraId="484CC751" w14:textId="77777777">
        <w:tc>
          <w:tcPr>
            <w:tcW w:w="2045" w:type="dxa"/>
          </w:tcPr>
          <w:p w14:paraId="199402A9" w14:textId="5DFE5A0C" w:rsidR="00970515" w:rsidRPr="00970515" w:rsidRDefault="00970515" w:rsidP="00970515">
            <w:r w:rsidRPr="00970515">
              <w:t>FR</w:t>
            </w:r>
            <w:r w:rsidRPr="00970515">
              <w:noBreakHyphen/>
              <w:t>01: Define validation rules for booking appointments — e.g., conflict checking, required fields.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5E36C19E" w14:textId="7B70DAC9" w:rsidR="00970515" w:rsidRDefault="00461C63" w:rsidP="00970515">
            <w:r>
              <w:t>Client brief doesn’t explicitly mention this, would be helpful to clarify it.</w:t>
            </w:r>
          </w:p>
        </w:tc>
        <w:tc>
          <w:tcPr>
            <w:tcW w:w="2045" w:type="dxa"/>
          </w:tcPr>
          <w:p w14:paraId="75AEBB63" w14:textId="50385C60" w:rsidR="00970515" w:rsidRDefault="00461C63" w:rsidP="00970515">
            <w:r>
              <w:t>Unverified</w:t>
            </w:r>
            <w:r>
              <w:t>.</w:t>
            </w:r>
          </w:p>
        </w:tc>
        <w:tc>
          <w:tcPr>
            <w:tcW w:w="2045" w:type="dxa"/>
          </w:tcPr>
          <w:p w14:paraId="4B57C1DF" w14:textId="716C8568" w:rsidR="00970515" w:rsidRDefault="00461C63" w:rsidP="00970515">
            <w:r>
              <w:t xml:space="preserve">Clarify </w:t>
            </w:r>
            <w:r w:rsidR="00264E35" w:rsidRPr="00970515">
              <w:t>validation rules for booking appointments</w:t>
            </w:r>
            <w:r w:rsidR="00264E35">
              <w:t>.</w:t>
            </w:r>
          </w:p>
        </w:tc>
        <w:tc>
          <w:tcPr>
            <w:tcW w:w="2045" w:type="dxa"/>
          </w:tcPr>
          <w:p w14:paraId="00B55A10" w14:textId="5F0D5B17" w:rsidR="00970515" w:rsidRDefault="00264E35" w:rsidP="00970515">
            <w:r>
              <w:t xml:space="preserve">It is true </w:t>
            </w:r>
            <w:r w:rsidRPr="00970515">
              <w:t>validation rules for booking appointments</w:t>
            </w:r>
            <w:r>
              <w:t xml:space="preserve"> </w:t>
            </w:r>
            <w:r>
              <w:t>were not mentioned in the client brief.</w:t>
            </w:r>
          </w:p>
        </w:tc>
      </w:tr>
      <w:tr w:rsidR="00970515" w14:paraId="6F9B4877" w14:textId="77777777">
        <w:tc>
          <w:tcPr>
            <w:tcW w:w="2045" w:type="dxa"/>
          </w:tcPr>
          <w:p w14:paraId="16945777" w14:textId="01D15FB2" w:rsidR="00970515" w:rsidRPr="00970515" w:rsidRDefault="00970515" w:rsidP="00970515">
            <w:r w:rsidRPr="00970515">
              <w:t>FR</w:t>
            </w:r>
            <w:r w:rsidRPr="00970515">
              <w:noBreakHyphen/>
              <w:t xml:space="preserve">02: Clarify how practitioner availability is entered </w:t>
            </w:r>
            <w:r w:rsidRPr="00970515">
              <w:lastRenderedPageBreak/>
              <w:t>or calculated. Assumption requiring validation.</w:t>
            </w:r>
          </w:p>
        </w:tc>
        <w:tc>
          <w:tcPr>
            <w:tcW w:w="2045" w:type="dxa"/>
          </w:tcPr>
          <w:p w14:paraId="53EC23B5" w14:textId="33865280" w:rsidR="00970515" w:rsidRDefault="00461C63" w:rsidP="00970515">
            <w:r>
              <w:lastRenderedPageBreak/>
              <w:t xml:space="preserve">Client brief doesn’t explicitly mention this, would be </w:t>
            </w:r>
            <w:r>
              <w:lastRenderedPageBreak/>
              <w:t>helpful to clarify it.</w:t>
            </w:r>
          </w:p>
        </w:tc>
        <w:tc>
          <w:tcPr>
            <w:tcW w:w="2045" w:type="dxa"/>
          </w:tcPr>
          <w:p w14:paraId="2522A86D" w14:textId="20130760" w:rsidR="00970515" w:rsidRDefault="00461C63" w:rsidP="00970515">
            <w:r>
              <w:lastRenderedPageBreak/>
              <w:t>Unverified</w:t>
            </w:r>
            <w:r w:rsidR="00264E35">
              <w:t>.</w:t>
            </w:r>
          </w:p>
        </w:tc>
        <w:tc>
          <w:tcPr>
            <w:tcW w:w="2045" w:type="dxa"/>
          </w:tcPr>
          <w:p w14:paraId="3DA436FD" w14:textId="3469B3C3" w:rsidR="00970515" w:rsidRDefault="00264E35" w:rsidP="00970515">
            <w:r>
              <w:t xml:space="preserve">Clarify </w:t>
            </w:r>
            <w:r w:rsidRPr="00970515">
              <w:t xml:space="preserve">how practitioner availability is entered </w:t>
            </w:r>
            <w:r w:rsidRPr="00970515">
              <w:lastRenderedPageBreak/>
              <w:t>or calculated.</w:t>
            </w:r>
          </w:p>
        </w:tc>
        <w:tc>
          <w:tcPr>
            <w:tcW w:w="2045" w:type="dxa"/>
          </w:tcPr>
          <w:p w14:paraId="5FDE5622" w14:textId="2342A038" w:rsidR="00970515" w:rsidRDefault="00264E35" w:rsidP="00970515">
            <w:r>
              <w:lastRenderedPageBreak/>
              <w:t xml:space="preserve">It is true </w:t>
            </w:r>
            <w:r w:rsidRPr="00264E35">
              <w:t xml:space="preserve">how practitioner availability is entered </w:t>
            </w:r>
            <w:r w:rsidRPr="00264E35">
              <w:lastRenderedPageBreak/>
              <w:t>or calculated</w:t>
            </w:r>
            <w:r>
              <w:t xml:space="preserve"> were not mentioned in the client brief.</w:t>
            </w:r>
          </w:p>
        </w:tc>
      </w:tr>
      <w:tr w:rsidR="00970515" w14:paraId="121F4DB0" w14:textId="77777777">
        <w:tc>
          <w:tcPr>
            <w:tcW w:w="2045" w:type="dxa"/>
          </w:tcPr>
          <w:p w14:paraId="3337EF92" w14:textId="259186CE" w:rsidR="00970515" w:rsidRPr="00970515" w:rsidRDefault="00970515" w:rsidP="00970515">
            <w:r w:rsidRPr="00970515">
              <w:lastRenderedPageBreak/>
              <w:t>FR</w:t>
            </w:r>
            <w:r w:rsidRPr="00970515">
              <w:noBreakHyphen/>
              <w:t xml:space="preserve">06: </w:t>
            </w:r>
            <w:r w:rsidR="00264E35" w:rsidRPr="00970515">
              <w:t xml:space="preserve">Confirm whether daily schedule viewing is actually in scope. </w:t>
            </w:r>
            <w:r w:rsidRPr="00970515">
              <w:t>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3EE9513" w14:textId="4317BE42" w:rsidR="00970515" w:rsidRDefault="00461C63" w:rsidP="00970515">
            <w:r>
              <w:t>Client brief doesn’t explicitly mention this, would be helpful to clarify it.</w:t>
            </w:r>
          </w:p>
        </w:tc>
        <w:tc>
          <w:tcPr>
            <w:tcW w:w="2045" w:type="dxa"/>
          </w:tcPr>
          <w:p w14:paraId="72D9B5FE" w14:textId="150EC458" w:rsidR="00970515" w:rsidRDefault="00461C63" w:rsidP="00970515">
            <w:r>
              <w:t>Unverified</w:t>
            </w:r>
            <w:r w:rsidR="00264E35">
              <w:t>.</w:t>
            </w:r>
          </w:p>
        </w:tc>
        <w:tc>
          <w:tcPr>
            <w:tcW w:w="2045" w:type="dxa"/>
          </w:tcPr>
          <w:p w14:paraId="2527C50A" w14:textId="3D1111B6" w:rsidR="00970515" w:rsidRDefault="00264E35" w:rsidP="00970515">
            <w:r>
              <w:t>Clarify</w:t>
            </w:r>
            <w:r w:rsidRPr="00970515">
              <w:t xml:space="preserve"> whether daily schedule viewing is actually in scope.</w:t>
            </w:r>
          </w:p>
        </w:tc>
        <w:tc>
          <w:tcPr>
            <w:tcW w:w="2045" w:type="dxa"/>
          </w:tcPr>
          <w:p w14:paraId="01BEDC8A" w14:textId="7A555535" w:rsidR="00970515" w:rsidRDefault="00264E35" w:rsidP="00970515">
            <w:r>
              <w:t xml:space="preserve">It is </w:t>
            </w:r>
            <w:r w:rsidRPr="00970515">
              <w:t>whether daily schedule viewing is actually in scope</w:t>
            </w:r>
            <w:r>
              <w:t xml:space="preserve"> </w:t>
            </w:r>
            <w:r>
              <w:t>were not mentioned in the client brief.</w:t>
            </w:r>
          </w:p>
        </w:tc>
      </w:tr>
      <w:tr w:rsidR="00970515" w14:paraId="6FF642C9" w14:textId="77777777">
        <w:tc>
          <w:tcPr>
            <w:tcW w:w="2045" w:type="dxa"/>
          </w:tcPr>
          <w:p w14:paraId="55F40B37" w14:textId="31DED0FD" w:rsidR="00970515" w:rsidRPr="00970515" w:rsidRDefault="00970515" w:rsidP="00970515">
            <w:r w:rsidRPr="00970515">
              <w:t>FR</w:t>
            </w:r>
            <w:r w:rsidRPr="00970515">
              <w:noBreakHyphen/>
              <w:t>09: Clarify the reminder mechanism (SMS, call, notification) and confirm whether reminders are in scope.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E5F2941" w14:textId="00EAC7F1" w:rsidR="00970515" w:rsidRDefault="00461C63" w:rsidP="00970515">
            <w:r>
              <w:t>Client brief doesn’t explicitly mention this, would be helpful to clarify it.</w:t>
            </w:r>
          </w:p>
        </w:tc>
        <w:tc>
          <w:tcPr>
            <w:tcW w:w="2045" w:type="dxa"/>
          </w:tcPr>
          <w:p w14:paraId="73BE6825" w14:textId="728F2EF8" w:rsidR="00970515" w:rsidRDefault="00461C63" w:rsidP="00970515">
            <w:r>
              <w:t>Unverified</w:t>
            </w:r>
            <w:r w:rsidR="00264E35">
              <w:t>.</w:t>
            </w:r>
          </w:p>
        </w:tc>
        <w:tc>
          <w:tcPr>
            <w:tcW w:w="2045" w:type="dxa"/>
          </w:tcPr>
          <w:p w14:paraId="6AAE42DC" w14:textId="2B6F81CD" w:rsidR="00970515" w:rsidRDefault="00264E35" w:rsidP="00970515">
            <w:r w:rsidRPr="00970515">
              <w:t>Clarify the reminder mechanism (SMS, call, notification) and confirm whether reminders are in scope.</w:t>
            </w:r>
          </w:p>
        </w:tc>
        <w:tc>
          <w:tcPr>
            <w:tcW w:w="2045" w:type="dxa"/>
          </w:tcPr>
          <w:p w14:paraId="3A47CFA8" w14:textId="10B8621C" w:rsidR="00970515" w:rsidRDefault="00264E35" w:rsidP="00970515">
            <w:r>
              <w:t>It is true appointment reminders were not mentioned in the client brief.</w:t>
            </w:r>
          </w:p>
        </w:tc>
      </w:tr>
      <w:tr w:rsidR="00970515" w14:paraId="2C0508C6" w14:textId="77777777">
        <w:tc>
          <w:tcPr>
            <w:tcW w:w="2045" w:type="dxa"/>
          </w:tcPr>
          <w:p w14:paraId="556D024B" w14:textId="4C0437E0" w:rsidR="00970515" w:rsidRPr="00970515" w:rsidRDefault="00970515" w:rsidP="00970515">
            <w:r w:rsidRPr="00970515">
              <w:t>FR</w:t>
            </w:r>
            <w:r w:rsidRPr="00970515">
              <w:noBreakHyphen/>
              <w:t>10: Clarify what “updated and patched” means — software updates, security patches, or OS-level maintenance. Assumption requiring validation.</w:t>
            </w:r>
          </w:p>
        </w:tc>
        <w:tc>
          <w:tcPr>
            <w:tcW w:w="2045" w:type="dxa"/>
          </w:tcPr>
          <w:p w14:paraId="51FDD907" w14:textId="33A9BACB" w:rsidR="00970515" w:rsidRDefault="00264E35" w:rsidP="00970515">
            <w:r>
              <w:t>Client brief doesn’t mention how the new system will be maintained, but it can be assumed a system administrator will be hired to maintain the system.</w:t>
            </w:r>
          </w:p>
        </w:tc>
        <w:tc>
          <w:tcPr>
            <w:tcW w:w="2045" w:type="dxa"/>
          </w:tcPr>
          <w:p w14:paraId="127BBCF5" w14:textId="04D08771" w:rsidR="00970515" w:rsidRDefault="00264E35" w:rsidP="00970515">
            <w:r>
              <w:t xml:space="preserve">Modify. </w:t>
            </w:r>
          </w:p>
        </w:tc>
        <w:tc>
          <w:tcPr>
            <w:tcW w:w="2045" w:type="dxa"/>
          </w:tcPr>
          <w:p w14:paraId="300CCD8F" w14:textId="5388E650" w:rsidR="00970515" w:rsidRDefault="00264E35" w:rsidP="00970515">
            <w:r>
              <w:t>Clarify and use evidence to suggest that a system administrator will be present. And then c</w:t>
            </w:r>
            <w:r w:rsidRPr="00264E35">
              <w:t xml:space="preserve">larify what </w:t>
            </w:r>
            <w:r w:rsidR="004F094A">
              <w:t>‘</w:t>
            </w:r>
            <w:r w:rsidRPr="00264E35">
              <w:t>updated and patched</w:t>
            </w:r>
            <w:r w:rsidR="004F094A">
              <w:t xml:space="preserve">’ </w:t>
            </w:r>
            <w:r w:rsidRPr="00264E35">
              <w:t>means</w:t>
            </w:r>
            <w:r>
              <w:t>.</w:t>
            </w:r>
          </w:p>
        </w:tc>
        <w:tc>
          <w:tcPr>
            <w:tcW w:w="2045" w:type="dxa"/>
          </w:tcPr>
          <w:p w14:paraId="7636B685" w14:textId="0E6DBD8F" w:rsidR="00970515" w:rsidRDefault="00264E35" w:rsidP="00970515">
            <w:r>
              <w:t xml:space="preserve">It is true </w:t>
            </w:r>
            <w:r>
              <w:t xml:space="preserve">a system administrator </w:t>
            </w:r>
            <w:r>
              <w:t>w</w:t>
            </w:r>
            <w:r>
              <w:t>as</w:t>
            </w:r>
            <w:r>
              <w:t xml:space="preserve"> not mentioned in the client brief.</w:t>
            </w:r>
          </w:p>
        </w:tc>
      </w:tr>
      <w:tr w:rsidR="00970515" w14:paraId="4DF4CC29" w14:textId="77777777">
        <w:tc>
          <w:tcPr>
            <w:tcW w:w="2045" w:type="dxa"/>
          </w:tcPr>
          <w:p w14:paraId="582E6287" w14:textId="58E06E88" w:rsidR="00970515" w:rsidRPr="00970515" w:rsidRDefault="00970515" w:rsidP="00970515">
            <w:r w:rsidRPr="00970515">
              <w:t>FR</w:t>
            </w:r>
            <w:r w:rsidRPr="00970515">
              <w:noBreakHyphen/>
              <w:t>12: Define what “basic reports” must contain so the requirement becomes testable.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686C3A4" w14:textId="0FE90595" w:rsidR="00970515" w:rsidRDefault="00264E35" w:rsidP="00970515">
            <w:r>
              <w:t>Basic operational reports were mentioned explicitly in client brief.</w:t>
            </w:r>
          </w:p>
        </w:tc>
        <w:tc>
          <w:tcPr>
            <w:tcW w:w="2045" w:type="dxa"/>
          </w:tcPr>
          <w:p w14:paraId="7B0C21F2" w14:textId="44453F8E" w:rsidR="00970515" w:rsidRDefault="00264E35" w:rsidP="00970515">
            <w:r>
              <w:t xml:space="preserve">Accept. </w:t>
            </w:r>
          </w:p>
        </w:tc>
        <w:tc>
          <w:tcPr>
            <w:tcW w:w="2045" w:type="dxa"/>
          </w:tcPr>
          <w:p w14:paraId="1B7F4A09" w14:textId="4E6ECCDE" w:rsidR="00970515" w:rsidRDefault="00264E35" w:rsidP="00970515">
            <w:r>
              <w:t>Clarify what basic operational reports mean in the clinic.</w:t>
            </w:r>
          </w:p>
        </w:tc>
        <w:tc>
          <w:tcPr>
            <w:tcW w:w="2045" w:type="dxa"/>
          </w:tcPr>
          <w:p w14:paraId="7D47FE54" w14:textId="770FDD87" w:rsidR="00970515" w:rsidRDefault="004F094A" w:rsidP="00970515">
            <w:r>
              <w:t>It is true basic operational reports were mentioned in the client brief, but not what those reports include.</w:t>
            </w:r>
          </w:p>
        </w:tc>
      </w:tr>
      <w:tr w:rsidR="00970515" w14:paraId="617551FE" w14:textId="77777777">
        <w:tc>
          <w:tcPr>
            <w:tcW w:w="2045" w:type="dxa"/>
          </w:tcPr>
          <w:p w14:paraId="4749B76A" w14:textId="1C1FE075" w:rsidR="00970515" w:rsidRPr="00970515" w:rsidRDefault="00970515" w:rsidP="00970515">
            <w:r w:rsidRPr="00970515">
              <w:t>Clarify conditions for the 3</w:t>
            </w:r>
            <w:r w:rsidRPr="00970515">
              <w:noBreakHyphen/>
              <w:t>second save time — under load, network conditions, or specific hardware. Assumption requiring validation.</w:t>
            </w:r>
          </w:p>
        </w:tc>
        <w:tc>
          <w:tcPr>
            <w:tcW w:w="2045" w:type="dxa"/>
          </w:tcPr>
          <w:p w14:paraId="720E3924" w14:textId="3EA3A027" w:rsidR="00970515" w:rsidRDefault="00264E35" w:rsidP="00970515">
            <w:r>
              <w:t>Not mentioned in client brief but common practice other systems.</w:t>
            </w:r>
          </w:p>
        </w:tc>
        <w:tc>
          <w:tcPr>
            <w:tcW w:w="2045" w:type="dxa"/>
          </w:tcPr>
          <w:p w14:paraId="26B31FE7" w14:textId="12EEDD12" w:rsidR="00970515" w:rsidRDefault="00264E35" w:rsidP="00970515">
            <w:r>
              <w:t>Modify.</w:t>
            </w:r>
          </w:p>
        </w:tc>
        <w:tc>
          <w:tcPr>
            <w:tcW w:w="2045" w:type="dxa"/>
          </w:tcPr>
          <w:p w14:paraId="40DBA447" w14:textId="67699FFA" w:rsidR="00970515" w:rsidRDefault="00264E35" w:rsidP="00970515">
            <w:r>
              <w:t>Research what conditions are common for similar systems to the clinic’s.</w:t>
            </w:r>
          </w:p>
        </w:tc>
        <w:tc>
          <w:tcPr>
            <w:tcW w:w="2045" w:type="dxa"/>
          </w:tcPr>
          <w:p w14:paraId="453A1CF2" w14:textId="6E5069A8" w:rsidR="00970515" w:rsidRDefault="00264E35" w:rsidP="00970515">
            <w:r>
              <w:t>This is not mentioned in the client brief.</w:t>
            </w:r>
          </w:p>
        </w:tc>
      </w:tr>
      <w:tr w:rsidR="00970515" w14:paraId="7FAFED5C" w14:textId="77777777">
        <w:tc>
          <w:tcPr>
            <w:tcW w:w="2045" w:type="dxa"/>
          </w:tcPr>
          <w:p w14:paraId="6CD7748F" w14:textId="0DF2A8CC" w:rsidR="00970515" w:rsidRPr="00970515" w:rsidRDefault="00970515" w:rsidP="00970515">
            <w:r w:rsidRPr="00970515">
              <w:t>Specify the encryption standard, since the Privacy Act 1988 does not define encryption methods.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209F7262" w14:textId="200B3BE7" w:rsidR="00970515" w:rsidRDefault="00264E35" w:rsidP="00970515">
            <w:r>
              <w:t>A practice that must be upheld as the system stores patient and practitioner information.</w:t>
            </w:r>
          </w:p>
        </w:tc>
        <w:tc>
          <w:tcPr>
            <w:tcW w:w="2045" w:type="dxa"/>
          </w:tcPr>
          <w:p w14:paraId="1FF3EAC0" w14:textId="1DF8F0D5" w:rsidR="00970515" w:rsidRDefault="00264E35" w:rsidP="00970515">
            <w:r>
              <w:t xml:space="preserve">Accept. </w:t>
            </w:r>
          </w:p>
        </w:tc>
        <w:tc>
          <w:tcPr>
            <w:tcW w:w="2045" w:type="dxa"/>
          </w:tcPr>
          <w:p w14:paraId="6B8196B9" w14:textId="6FAAE048" w:rsidR="00970515" w:rsidRDefault="00264E35" w:rsidP="00970515">
            <w:r>
              <w:t>Research what ACT deals with the handling of user information.</w:t>
            </w:r>
          </w:p>
        </w:tc>
        <w:tc>
          <w:tcPr>
            <w:tcW w:w="2045" w:type="dxa"/>
          </w:tcPr>
          <w:p w14:paraId="65802247" w14:textId="029ECCCE" w:rsidR="00970515" w:rsidRDefault="004F094A" w:rsidP="00970515">
            <w:r>
              <w:t>This is not mentioned in the client brief.</w:t>
            </w:r>
          </w:p>
        </w:tc>
      </w:tr>
      <w:tr w:rsidR="00970515" w14:paraId="0FDE63DD" w14:textId="77777777">
        <w:tc>
          <w:tcPr>
            <w:tcW w:w="2045" w:type="dxa"/>
          </w:tcPr>
          <w:p w14:paraId="1B31CE05" w14:textId="314247BE" w:rsidR="00970515" w:rsidRPr="00970515" w:rsidRDefault="00970515" w:rsidP="00970515">
            <w:r w:rsidRPr="00970515">
              <w:t>Refine “understand the system code within 1 week” — this is subjective and not testable.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60B9695C" w14:textId="46692140" w:rsidR="00970515" w:rsidRDefault="004F094A" w:rsidP="00970515">
            <w:r>
              <w:t xml:space="preserve">Needs to be reworked as it is subjective and not testable. </w:t>
            </w:r>
          </w:p>
        </w:tc>
        <w:tc>
          <w:tcPr>
            <w:tcW w:w="2045" w:type="dxa"/>
          </w:tcPr>
          <w:p w14:paraId="440BDC91" w14:textId="2431D24A" w:rsidR="00970515" w:rsidRDefault="004F094A" w:rsidP="00970515">
            <w:r>
              <w:t>Accept.</w:t>
            </w:r>
          </w:p>
        </w:tc>
        <w:tc>
          <w:tcPr>
            <w:tcW w:w="2045" w:type="dxa"/>
          </w:tcPr>
          <w:p w14:paraId="161980F8" w14:textId="39714C64" w:rsidR="00970515" w:rsidRDefault="004F094A" w:rsidP="00970515">
            <w:r>
              <w:t xml:space="preserve">Research what </w:t>
            </w:r>
            <w:r>
              <w:t>test methods that</w:t>
            </w:r>
            <w:r>
              <w:t xml:space="preserve"> are common for similar systems to the clinic’s.</w:t>
            </w:r>
          </w:p>
        </w:tc>
        <w:tc>
          <w:tcPr>
            <w:tcW w:w="2045" w:type="dxa"/>
          </w:tcPr>
          <w:p w14:paraId="6B7558D9" w14:textId="21239FB4" w:rsidR="00970515" w:rsidRDefault="004F094A" w:rsidP="00970515">
            <w:r>
              <w:t>This is not mentioned in the client brief.</w:t>
            </w:r>
          </w:p>
        </w:tc>
      </w:tr>
      <w:tr w:rsidR="00970515" w14:paraId="5CFB9D22" w14:textId="77777777">
        <w:tc>
          <w:tcPr>
            <w:tcW w:w="2045" w:type="dxa"/>
          </w:tcPr>
          <w:p w14:paraId="61A9BF78" w14:textId="56C70F40" w:rsidR="00970515" w:rsidRPr="00970515" w:rsidRDefault="00970515" w:rsidP="00970515">
            <w:r w:rsidRPr="00970515">
              <w:t xml:space="preserve">Define what “feedback to user on system activity” means — success messages, error messages, loading indicators. </w:t>
            </w:r>
            <w:r w:rsidRPr="00970515">
              <w:lastRenderedPageBreak/>
              <w:t>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4823428C" w14:textId="2CD3CFB6" w:rsidR="00970515" w:rsidRDefault="004F094A" w:rsidP="00970515">
            <w:r>
              <w:lastRenderedPageBreak/>
              <w:t>Feedback is not defined properly.</w:t>
            </w:r>
          </w:p>
        </w:tc>
        <w:tc>
          <w:tcPr>
            <w:tcW w:w="2045" w:type="dxa"/>
          </w:tcPr>
          <w:p w14:paraId="0BBCDA8A" w14:textId="508B8260" w:rsidR="00970515" w:rsidRDefault="004F094A" w:rsidP="00970515">
            <w:r>
              <w:t>Accept.</w:t>
            </w:r>
          </w:p>
        </w:tc>
        <w:tc>
          <w:tcPr>
            <w:tcW w:w="2045" w:type="dxa"/>
          </w:tcPr>
          <w:p w14:paraId="6718A643" w14:textId="0BC9DA49" w:rsidR="00970515" w:rsidRDefault="004F094A" w:rsidP="00970515">
            <w:r>
              <w:t>Explicitly mention what type of feedback will be given to users.</w:t>
            </w:r>
          </w:p>
        </w:tc>
        <w:tc>
          <w:tcPr>
            <w:tcW w:w="2045" w:type="dxa"/>
          </w:tcPr>
          <w:p w14:paraId="37AF5924" w14:textId="59C7CD27" w:rsidR="00970515" w:rsidRDefault="004F094A" w:rsidP="00970515">
            <w:r>
              <w:t>This is not mentioned in the client brief.</w:t>
            </w:r>
          </w:p>
        </w:tc>
      </w:tr>
      <w:tr w:rsidR="00970515" w14:paraId="6C15357D" w14:textId="77777777">
        <w:tc>
          <w:tcPr>
            <w:tcW w:w="2045" w:type="dxa"/>
          </w:tcPr>
          <w:p w14:paraId="3BC80023" w14:textId="12E103FD" w:rsidR="00970515" w:rsidRPr="00970515" w:rsidRDefault="00970515" w:rsidP="00970515">
            <w:r w:rsidRPr="00970515">
              <w:t>Clarify what “contact information” includes — phone, email, address, emergency contact.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2BA0FF1" w14:textId="748908A5" w:rsidR="00970515" w:rsidRDefault="004F094A" w:rsidP="00970515">
            <w:r>
              <w:t>Contact information as in patient information that is mentioned in the client brief.</w:t>
            </w:r>
          </w:p>
        </w:tc>
        <w:tc>
          <w:tcPr>
            <w:tcW w:w="2045" w:type="dxa"/>
          </w:tcPr>
          <w:p w14:paraId="37024022" w14:textId="70502B1D" w:rsidR="00970515" w:rsidRDefault="004F094A" w:rsidP="00970515">
            <w:r>
              <w:t>Rejected.</w:t>
            </w:r>
          </w:p>
        </w:tc>
        <w:tc>
          <w:tcPr>
            <w:tcW w:w="2045" w:type="dxa"/>
          </w:tcPr>
          <w:p w14:paraId="6C6318F1" w14:textId="481D8D04" w:rsidR="00970515" w:rsidRDefault="004F094A" w:rsidP="00970515">
            <w:r w:rsidRPr="004F094A">
              <w:t>Rejected as contact information in this study case should be self-explanatory.</w:t>
            </w:r>
          </w:p>
        </w:tc>
        <w:tc>
          <w:tcPr>
            <w:tcW w:w="2045" w:type="dxa"/>
          </w:tcPr>
          <w:p w14:paraId="30C0B60F" w14:textId="15A31521" w:rsidR="00970515" w:rsidRDefault="004F094A" w:rsidP="00970515">
            <w:r>
              <w:t xml:space="preserve">It is true </w:t>
            </w:r>
            <w:r>
              <w:t>patient information handling</w:t>
            </w:r>
            <w:r>
              <w:t xml:space="preserve"> </w:t>
            </w:r>
            <w:r>
              <w:t>was</w:t>
            </w:r>
            <w:r>
              <w:t xml:space="preserve"> mentioned in the client brief.</w:t>
            </w:r>
          </w:p>
        </w:tc>
      </w:tr>
      <w:tr w:rsidR="00970515" w14:paraId="2B933981" w14:textId="77777777">
        <w:tc>
          <w:tcPr>
            <w:tcW w:w="2045" w:type="dxa"/>
          </w:tcPr>
          <w:p w14:paraId="04B1E6AA" w14:textId="5D62C265" w:rsidR="00970515" w:rsidRPr="00970515" w:rsidRDefault="00970515" w:rsidP="00970515">
            <w:r w:rsidRPr="00970515">
              <w:t>Clarify what constitutes a practitioner’s “schedule” — appointments only, availability blocks, breaks. Assumption requiring validation.</w:t>
            </w:r>
          </w:p>
        </w:tc>
        <w:tc>
          <w:tcPr>
            <w:tcW w:w="2045" w:type="dxa"/>
          </w:tcPr>
          <w:p w14:paraId="37EAAAC0" w14:textId="418D30B4" w:rsidR="00970515" w:rsidRDefault="004F094A" w:rsidP="00970515">
            <w:r>
              <w:t>If a schedule will be included in the system, then the practitioner is a just a regular schedule with the practitioners’ times.</w:t>
            </w:r>
          </w:p>
        </w:tc>
        <w:tc>
          <w:tcPr>
            <w:tcW w:w="2045" w:type="dxa"/>
          </w:tcPr>
          <w:p w14:paraId="40A55AEC" w14:textId="1A696F6F" w:rsidR="00970515" w:rsidRDefault="004F094A" w:rsidP="00970515">
            <w:r>
              <w:t>Rejected.</w:t>
            </w:r>
          </w:p>
        </w:tc>
        <w:tc>
          <w:tcPr>
            <w:tcW w:w="2045" w:type="dxa"/>
          </w:tcPr>
          <w:p w14:paraId="229DDB0A" w14:textId="3662E189" w:rsidR="00970515" w:rsidRDefault="004F094A" w:rsidP="00970515">
            <w:r w:rsidRPr="004F094A">
              <w:t>Rejected as a practitioner’s schedule should be self-explanatory of what it includes (i.e. yes, it includes appointments, availability and break times).</w:t>
            </w:r>
          </w:p>
        </w:tc>
        <w:tc>
          <w:tcPr>
            <w:tcW w:w="2045" w:type="dxa"/>
          </w:tcPr>
          <w:p w14:paraId="1CE8D72A" w14:textId="651BCC43" w:rsidR="00970515" w:rsidRDefault="004F094A" w:rsidP="00970515">
            <w:r>
              <w:t>This is not mentioned in the client brief.</w:t>
            </w:r>
          </w:p>
        </w:tc>
      </w:tr>
      <w:tr w:rsidR="00970515" w14:paraId="7B238D17" w14:textId="77777777">
        <w:tc>
          <w:tcPr>
            <w:tcW w:w="2045" w:type="dxa"/>
          </w:tcPr>
          <w:p w14:paraId="4A11DC22" w14:textId="30C89374" w:rsidR="00970515" w:rsidRPr="00970515" w:rsidRDefault="00970515" w:rsidP="00970515">
            <w:r w:rsidRPr="00970515">
              <w:t>Define “relevant information” in the report generation acceptance criteria so tests can be written.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2A36EF20" w14:textId="538DB803" w:rsidR="00970515" w:rsidRDefault="004F094A" w:rsidP="00970515">
            <w:r>
              <w:t>Operation reports are mentioned in the client brief.</w:t>
            </w:r>
          </w:p>
        </w:tc>
        <w:tc>
          <w:tcPr>
            <w:tcW w:w="2045" w:type="dxa"/>
          </w:tcPr>
          <w:p w14:paraId="1880723F" w14:textId="46CFCB0B" w:rsidR="00970515" w:rsidRDefault="004F094A" w:rsidP="00970515">
            <w:r>
              <w:t>Modify.</w:t>
            </w:r>
          </w:p>
        </w:tc>
        <w:tc>
          <w:tcPr>
            <w:tcW w:w="2045" w:type="dxa"/>
          </w:tcPr>
          <w:p w14:paraId="12ABA9A4" w14:textId="3F821CD5" w:rsidR="00970515" w:rsidRDefault="004F094A" w:rsidP="00970515">
            <w:r>
              <w:t xml:space="preserve">Define ‘relevant information’ for </w:t>
            </w:r>
            <w:r w:rsidRPr="00970515">
              <w:t>report generation acceptance criteria so test</w:t>
            </w:r>
            <w:r>
              <w:t>s.</w:t>
            </w:r>
          </w:p>
        </w:tc>
        <w:tc>
          <w:tcPr>
            <w:tcW w:w="2045" w:type="dxa"/>
          </w:tcPr>
          <w:p w14:paraId="5E97A861" w14:textId="088ACC7D" w:rsidR="00970515" w:rsidRDefault="004F094A" w:rsidP="00970515">
            <w:r>
              <w:t>It is true basic operational reports were mentioned in the client brief, but not what those reports include.</w:t>
            </w:r>
          </w:p>
        </w:tc>
      </w:tr>
      <w:tr w:rsidR="00970515" w14:paraId="517C6344" w14:textId="77777777">
        <w:tc>
          <w:tcPr>
            <w:tcW w:w="2045" w:type="dxa"/>
          </w:tcPr>
          <w:p w14:paraId="1DE8B53A" w14:textId="19CD9F29" w:rsidR="00970515" w:rsidRPr="00970515" w:rsidRDefault="00970515" w:rsidP="00970515">
            <w:r w:rsidRPr="00970515">
              <w:t>Define valid appointment statuses for the practitioner status user story.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37D2DF1" w14:textId="0F63A182" w:rsidR="00970515" w:rsidRDefault="004F094A" w:rsidP="00970515">
            <w:r>
              <w:t>I</w:t>
            </w:r>
            <w:r w:rsidRPr="004F094A">
              <w:t>nconsistent appointment status information</w:t>
            </w:r>
            <w:r>
              <w:t xml:space="preserve"> were mentioned in the client brief.</w:t>
            </w:r>
          </w:p>
        </w:tc>
        <w:tc>
          <w:tcPr>
            <w:tcW w:w="2045" w:type="dxa"/>
          </w:tcPr>
          <w:p w14:paraId="74582F0B" w14:textId="3AE9613D" w:rsidR="00970515" w:rsidRDefault="004F094A" w:rsidP="00970515">
            <w:r>
              <w:t xml:space="preserve">Rejected. </w:t>
            </w:r>
          </w:p>
        </w:tc>
        <w:tc>
          <w:tcPr>
            <w:tcW w:w="2045" w:type="dxa"/>
          </w:tcPr>
          <w:p w14:paraId="7611B78C" w14:textId="334A1C51" w:rsidR="00970515" w:rsidRDefault="004F094A" w:rsidP="00970515">
            <w:r w:rsidRPr="004F094A">
              <w:t>Rejected as appointment statuses are already defined in the user story, as ‘underway’ or ‘finished’.</w:t>
            </w:r>
          </w:p>
        </w:tc>
        <w:tc>
          <w:tcPr>
            <w:tcW w:w="2045" w:type="dxa"/>
          </w:tcPr>
          <w:p w14:paraId="20BB6E1F" w14:textId="5E2AF786" w:rsidR="00970515" w:rsidRDefault="004F094A" w:rsidP="00970515">
            <w:r>
              <w:t xml:space="preserve">It is true </w:t>
            </w:r>
            <w:r>
              <w:t>i</w:t>
            </w:r>
            <w:r w:rsidRPr="004F094A">
              <w:t>nconsistent appointment status information</w:t>
            </w:r>
            <w:r>
              <w:t xml:space="preserve"> </w:t>
            </w:r>
            <w:r>
              <w:t>was</w:t>
            </w:r>
            <w:r>
              <w:t xml:space="preserve"> mentioned in the client brief.</w:t>
            </w:r>
          </w:p>
        </w:tc>
      </w:tr>
      <w:tr w:rsidR="00970515" w14:paraId="6156F306" w14:textId="77777777">
        <w:tc>
          <w:tcPr>
            <w:tcW w:w="2045" w:type="dxa"/>
          </w:tcPr>
          <w:p w14:paraId="2BF916E6" w14:textId="005FAF75" w:rsidR="00970515" w:rsidRPr="00970515" w:rsidRDefault="00970515" w:rsidP="00970515">
            <w:r w:rsidRPr="00970515">
              <w:t>Add more negative scenarios — only one failure case is currently included. Evidence</w:t>
            </w:r>
            <w:r w:rsidRPr="00970515">
              <w:noBreakHyphen/>
              <w:t>based.</w:t>
            </w:r>
          </w:p>
        </w:tc>
        <w:tc>
          <w:tcPr>
            <w:tcW w:w="2045" w:type="dxa"/>
          </w:tcPr>
          <w:p w14:paraId="0DF03E50" w14:textId="30A7CEA6" w:rsidR="00970515" w:rsidRDefault="004F094A" w:rsidP="00970515">
            <w:r>
              <w:t>The instructions asked for one negative or failure scenario to be written.</w:t>
            </w:r>
          </w:p>
        </w:tc>
        <w:tc>
          <w:tcPr>
            <w:tcW w:w="2045" w:type="dxa"/>
          </w:tcPr>
          <w:p w14:paraId="549344D9" w14:textId="6EABEACF" w:rsidR="00970515" w:rsidRDefault="004F094A" w:rsidP="00970515">
            <w:r>
              <w:t>Accept.</w:t>
            </w:r>
          </w:p>
        </w:tc>
        <w:tc>
          <w:tcPr>
            <w:tcW w:w="2045" w:type="dxa"/>
          </w:tcPr>
          <w:p w14:paraId="30C5251B" w14:textId="25431812" w:rsidR="00970515" w:rsidRDefault="004F094A" w:rsidP="00970515">
            <w:r>
              <w:t>Rewrite one of the user stories as a negative scenario using GIVEN, WHEN, THEN.</w:t>
            </w:r>
          </w:p>
        </w:tc>
        <w:tc>
          <w:tcPr>
            <w:tcW w:w="2045" w:type="dxa"/>
          </w:tcPr>
          <w:p w14:paraId="162D4258" w14:textId="64AF154F" w:rsidR="00970515" w:rsidRDefault="00C111C0" w:rsidP="00970515">
            <w:r>
              <w:t>It is true the</w:t>
            </w:r>
            <w:r w:rsidR="004F094A">
              <w:t xml:space="preserve"> instructions asked for one negative or failure scenario to be written.</w:t>
            </w:r>
          </w:p>
        </w:tc>
      </w:tr>
    </w:tbl>
    <w:p w14:paraId="44874E69" w14:textId="77777777" w:rsidR="00015F11" w:rsidRDefault="00015F11"/>
    <w:sectPr w:rsidR="00015F1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C0C3B"/>
    <w:multiLevelType w:val="hybridMultilevel"/>
    <w:tmpl w:val="F99699B4"/>
    <w:lvl w:ilvl="0" w:tplc="059EE88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A0DBA"/>
    <w:multiLevelType w:val="hybridMultilevel"/>
    <w:tmpl w:val="71ECEA54"/>
    <w:lvl w:ilvl="0" w:tplc="48F0819A">
      <w:start w:val="7"/>
      <w:numFmt w:val="bullet"/>
      <w:lvlText w:val="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E7C2D"/>
    <w:multiLevelType w:val="hybridMultilevel"/>
    <w:tmpl w:val="C3041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52433">
    <w:abstractNumId w:val="8"/>
  </w:num>
  <w:num w:numId="2" w16cid:durableId="560142804">
    <w:abstractNumId w:val="6"/>
  </w:num>
  <w:num w:numId="3" w16cid:durableId="1122185768">
    <w:abstractNumId w:val="5"/>
  </w:num>
  <w:num w:numId="4" w16cid:durableId="834884834">
    <w:abstractNumId w:val="4"/>
  </w:num>
  <w:num w:numId="5" w16cid:durableId="1205554817">
    <w:abstractNumId w:val="7"/>
  </w:num>
  <w:num w:numId="6" w16cid:durableId="840849914">
    <w:abstractNumId w:val="3"/>
  </w:num>
  <w:num w:numId="7" w16cid:durableId="1666400270">
    <w:abstractNumId w:val="2"/>
  </w:num>
  <w:num w:numId="8" w16cid:durableId="753816803">
    <w:abstractNumId w:val="1"/>
  </w:num>
  <w:num w:numId="9" w16cid:durableId="1812744573">
    <w:abstractNumId w:val="0"/>
  </w:num>
  <w:num w:numId="10" w16cid:durableId="1741757588">
    <w:abstractNumId w:val="9"/>
  </w:num>
  <w:num w:numId="11" w16cid:durableId="1286037005">
    <w:abstractNumId w:val="11"/>
  </w:num>
  <w:num w:numId="12" w16cid:durableId="434114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11"/>
    <w:rsid w:val="00034616"/>
    <w:rsid w:val="0006063C"/>
    <w:rsid w:val="0015074B"/>
    <w:rsid w:val="00264E35"/>
    <w:rsid w:val="0029639D"/>
    <w:rsid w:val="00326F90"/>
    <w:rsid w:val="00461C63"/>
    <w:rsid w:val="004F094A"/>
    <w:rsid w:val="006F219E"/>
    <w:rsid w:val="00970515"/>
    <w:rsid w:val="00AA1D8D"/>
    <w:rsid w:val="00B47730"/>
    <w:rsid w:val="00C111C0"/>
    <w:rsid w:val="00CB0664"/>
    <w:rsid w:val="00DB5663"/>
    <w:rsid w:val="00E6126A"/>
    <w:rsid w:val="00ED58E5"/>
    <w:rsid w:val="00F51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7E03D"/>
  <w14:defaultImageDpi w14:val="300"/>
  <w15:docId w15:val="{3E3DD7C7-5201-4F0C-BFF6-ED7CD17E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Nguyen</cp:lastModifiedBy>
  <cp:revision>2</cp:revision>
  <dcterms:created xsi:type="dcterms:W3CDTF">2013-12-23T23:15:00Z</dcterms:created>
  <dcterms:modified xsi:type="dcterms:W3CDTF">2026-09-11T12:12:00Z</dcterms:modified>
  <cp:category/>
</cp:coreProperties>
</file>