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Stage 2 Tutorial From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r>
        <w:t>Analyse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r>
        <w:t>Recognise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614163" w14:paraId="02925A4B" w14:textId="77777777">
        <w:tc>
          <w:tcPr>
            <w:tcW w:w="3360" w:type="dxa"/>
          </w:tcPr>
          <w:p w14:paraId="25B01191" w14:textId="24225387" w:rsidR="00614163" w:rsidRDefault="00614163" w:rsidP="00614163">
            <w:r w:rsidRPr="00C20647">
              <w:t xml:space="preserve">Practitioner </w:t>
            </w:r>
          </w:p>
        </w:tc>
        <w:tc>
          <w:tcPr>
            <w:tcW w:w="3360" w:type="dxa"/>
          </w:tcPr>
          <w:p w14:paraId="6E9EB347" w14:textId="53EB2D0C" w:rsidR="00614163" w:rsidRDefault="00614163" w:rsidP="00614163">
            <w:r>
              <w:t>Display their availability, view appointment schedule and appointment history.</w:t>
            </w:r>
          </w:p>
        </w:tc>
        <w:tc>
          <w:tcPr>
            <w:tcW w:w="3360" w:type="dxa"/>
          </w:tcPr>
          <w:p w14:paraId="59508F32" w14:textId="33505D4D" w:rsidR="00614163" w:rsidRDefault="00614163" w:rsidP="00614163">
            <w:r>
              <w:t>May conflict with receptionist’s ability to book or reschedule appointments on the practitioner’s behalf; may result in conflict over who is able to overwrite the other user for scheduling.</w:t>
            </w:r>
          </w:p>
        </w:tc>
      </w:tr>
      <w:tr w:rsidR="00614163" w14:paraId="5A2F0916" w14:textId="77777777">
        <w:tc>
          <w:tcPr>
            <w:tcW w:w="3360" w:type="dxa"/>
          </w:tcPr>
          <w:p w14:paraId="439E9CA7" w14:textId="002BF862" w:rsidR="00614163" w:rsidRDefault="00614163" w:rsidP="00614163">
            <w:r w:rsidRPr="00C20647">
              <w:t>Receptionist</w:t>
            </w:r>
          </w:p>
        </w:tc>
        <w:tc>
          <w:tcPr>
            <w:tcW w:w="3360" w:type="dxa"/>
          </w:tcPr>
          <w:p w14:paraId="36EC8F5C" w14:textId="31E484F8" w:rsidR="00614163" w:rsidRDefault="00614163" w:rsidP="00614163">
            <w:r>
              <w:t>Effectively locate patient record; book and cancel appointments; manage duplicate appointment bookings.</w:t>
            </w:r>
          </w:p>
        </w:tc>
        <w:tc>
          <w:tcPr>
            <w:tcW w:w="3360" w:type="dxa"/>
          </w:tcPr>
          <w:p w14:paraId="2C447AFD" w14:textId="18F6FA1E" w:rsidR="00614163" w:rsidRDefault="005F4A17" w:rsidP="00614163">
            <w:r>
              <w:t xml:space="preserve">Developing a way for duplicate bookings to be prevented may result in a more complex </w:t>
            </w:r>
            <w:r>
              <w:t>system thus conflicting with client’s goal.</w:t>
            </w:r>
          </w:p>
        </w:tc>
      </w:tr>
      <w:tr w:rsidR="00614163" w14:paraId="6A572316" w14:textId="77777777">
        <w:tc>
          <w:tcPr>
            <w:tcW w:w="3360" w:type="dxa"/>
          </w:tcPr>
          <w:p w14:paraId="597C6E47" w14:textId="26CDEEDF" w:rsidR="00614163" w:rsidRDefault="00614163" w:rsidP="00614163">
            <w:r w:rsidRPr="00C20647">
              <w:t>Patient</w:t>
            </w:r>
          </w:p>
        </w:tc>
        <w:tc>
          <w:tcPr>
            <w:tcW w:w="3360" w:type="dxa"/>
          </w:tcPr>
          <w:p w14:paraId="159F791B" w14:textId="45519B88" w:rsidR="00614163" w:rsidRDefault="00614163" w:rsidP="00614163">
            <w:r>
              <w:t xml:space="preserve">Correctly booked appointments with no errors or duplicates, personal and contact information stored reliably and safely. </w:t>
            </w:r>
          </w:p>
        </w:tc>
        <w:tc>
          <w:tcPr>
            <w:tcW w:w="3360" w:type="dxa"/>
          </w:tcPr>
          <w:p w14:paraId="21F5B616" w14:textId="334703FF" w:rsidR="00614163" w:rsidRDefault="005F4A17" w:rsidP="00614163">
            <w:r>
              <w:t>If patients are able to book themselves through an online, it would make the system more complex thus conflicting with client’s goal.</w:t>
            </w:r>
          </w:p>
        </w:tc>
      </w:tr>
      <w:tr w:rsidR="00614163" w14:paraId="1A6DBE58" w14:textId="77777777">
        <w:tc>
          <w:tcPr>
            <w:tcW w:w="3360" w:type="dxa"/>
          </w:tcPr>
          <w:p w14:paraId="2BE9EC91" w14:textId="66C884EC" w:rsidR="00614163" w:rsidRDefault="00614163" w:rsidP="00614163">
            <w:r w:rsidRPr="00C20647">
              <w:t>Clinic manager</w:t>
            </w:r>
          </w:p>
        </w:tc>
        <w:tc>
          <w:tcPr>
            <w:tcW w:w="3360" w:type="dxa"/>
          </w:tcPr>
          <w:p w14:paraId="48254DE4" w14:textId="35A04DBE" w:rsidR="00614163" w:rsidRDefault="00614163" w:rsidP="00614163">
            <w:r>
              <w:t>Monitorability of clinic activity.</w:t>
            </w:r>
          </w:p>
        </w:tc>
        <w:tc>
          <w:tcPr>
            <w:tcW w:w="3360" w:type="dxa"/>
          </w:tcPr>
          <w:p w14:paraId="5A2A0E26" w14:textId="13341FFC" w:rsidR="00614163" w:rsidRDefault="00614163" w:rsidP="00614163">
            <w:r>
              <w:t xml:space="preserve">If clinic manager wants detail report of clinic activity may conflict with the client’s original goal of using a simple software system. </w:t>
            </w:r>
          </w:p>
        </w:tc>
      </w:tr>
      <w:tr w:rsidR="00614163" w14:paraId="39A0DFBB" w14:textId="77777777">
        <w:tc>
          <w:tcPr>
            <w:tcW w:w="3360" w:type="dxa"/>
          </w:tcPr>
          <w:p w14:paraId="7F2BF714" w14:textId="61D33D1A" w:rsidR="00614163" w:rsidRDefault="00614163" w:rsidP="00614163">
            <w:r w:rsidRPr="00C20647">
              <w:t>System administrator</w:t>
            </w:r>
          </w:p>
        </w:tc>
        <w:tc>
          <w:tcPr>
            <w:tcW w:w="3360" w:type="dxa"/>
          </w:tcPr>
          <w:p w14:paraId="54B2B48C" w14:textId="7FDBE86E" w:rsidR="00614163" w:rsidRDefault="00614163" w:rsidP="00614163">
            <w:r>
              <w:t>Maintainability of the new system to update when needed.</w:t>
            </w:r>
          </w:p>
        </w:tc>
        <w:tc>
          <w:tcPr>
            <w:tcW w:w="3360" w:type="dxa"/>
          </w:tcPr>
          <w:p w14:paraId="66C5497B" w14:textId="09EF7B6F" w:rsidR="00614163" w:rsidRDefault="00614163" w:rsidP="00614163">
            <w:r>
              <w:t>Mainte</w:t>
            </w:r>
            <w:r w:rsidR="005F4A17">
              <w:t>na</w:t>
            </w:r>
            <w:r>
              <w:t>nce su</w:t>
            </w:r>
            <w:r w:rsidR="005F4A17">
              <w:t xml:space="preserve">ch as updating may conflict with other users activity on the system if not scheduled outside of peak business hours. </w:t>
            </w:r>
          </w:p>
        </w:tc>
      </w:tr>
    </w:tbl>
    <w:p w14:paraId="6BB3DFEC" w14:textId="77777777" w:rsidR="00423D26" w:rsidRDefault="00000000">
      <w:pPr>
        <w:pStyle w:val="Heading1"/>
      </w:pPr>
      <w:r>
        <w:lastRenderedPageBreak/>
        <w:t>Activity 2 - Functional or Non-Functional?</w:t>
      </w:r>
    </w:p>
    <w:p w14:paraId="6EA25C83" w14:textId="77777777" w:rsidR="00423D26" w:rsidRDefault="00000000">
      <w:r w:rsidRPr="00F01540">
        <w:rPr>
          <w:highlight w:val="cyan"/>
        </w:rPr>
        <w:t>□</w:t>
      </w:r>
      <w:r>
        <w:t xml:space="preserve"> Functional   □ Non-functional   The system shall allow staff to cancel an appointment.</w:t>
      </w:r>
    </w:p>
    <w:p w14:paraId="65C4107D" w14:textId="77777777" w:rsidR="00423D26" w:rsidRDefault="00000000">
      <w:r>
        <w:t xml:space="preserve">□ Functional   </w:t>
      </w:r>
      <w:r w:rsidRPr="00F01540">
        <w:rPr>
          <w:highlight w:val="cyan"/>
        </w:rPr>
        <w:t>□</w:t>
      </w:r>
      <w:r>
        <w:t xml:space="preserve"> Non-functional   The system should remain responsive for the course-scale dataset.</w:t>
      </w:r>
    </w:p>
    <w:p w14:paraId="2DB971D7" w14:textId="77777777" w:rsidR="00423D26" w:rsidRDefault="00000000">
      <w:r w:rsidRPr="00F01540">
        <w:rPr>
          <w:highlight w:val="cyan"/>
        </w:rPr>
        <w:t>□</w:t>
      </w:r>
      <w:r>
        <w:t xml:space="preserve"> Functional   □ Non-functional   The system shall retain cancelled appointments.</w:t>
      </w:r>
    </w:p>
    <w:p w14:paraId="3E510432" w14:textId="77777777" w:rsidR="00423D26" w:rsidRDefault="00000000">
      <w:r>
        <w:t xml:space="preserve">□ Functional   </w:t>
      </w:r>
      <w:r w:rsidRPr="00F01540">
        <w:rPr>
          <w:highlight w:val="cyan"/>
        </w:rPr>
        <w:t>□</w:t>
      </w:r>
      <w:r>
        <w:t xml:space="preserve"> Non-functional   Core business logic should be independently testable.</w:t>
      </w:r>
    </w:p>
    <w:p w14:paraId="451AC9C1" w14:textId="77777777" w:rsidR="00423D26" w:rsidRDefault="00000000">
      <w:r w:rsidRPr="00F01540">
        <w:rPr>
          <w:highlight w:val="cyan"/>
        </w:rPr>
        <w:t>□</w:t>
      </w:r>
      <w:r>
        <w:t xml:space="preserve">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40D32C1C" w:rsidR="00423D26" w:rsidRDefault="00000000">
      <w:r>
        <w:t xml:space="preserve">Problem: </w:t>
      </w:r>
      <w:r w:rsidR="00F01540">
        <w:t>Requirement is vague.</w:t>
      </w:r>
      <w:r>
        <w:t xml:space="preserve">   Clarification question: </w:t>
      </w:r>
      <w:r w:rsidR="00F01540">
        <w:t>How should the system be easy to use?</w:t>
      </w:r>
    </w:p>
    <w:p w14:paraId="25100572" w14:textId="77777777" w:rsidR="00423D26" w:rsidRDefault="00000000">
      <w:r>
        <w:t>Patient search should be fast.</w:t>
      </w:r>
    </w:p>
    <w:p w14:paraId="72ADB6CF" w14:textId="22867E34" w:rsidR="00423D26" w:rsidRDefault="00000000">
      <w:r>
        <w:t xml:space="preserve">Problem: </w:t>
      </w:r>
      <w:r w:rsidR="00F01540">
        <w:t>Doesn’t specify what patient search means.</w:t>
      </w:r>
      <w:r>
        <w:t xml:space="preserve">   Clarification question: </w:t>
      </w:r>
      <w:r w:rsidR="00F01540">
        <w:t>What does patient search mean?</w:t>
      </w:r>
    </w:p>
    <w:p w14:paraId="0D4B1F95" w14:textId="77777777" w:rsidR="00423D26" w:rsidRDefault="00000000">
      <w:r>
        <w:t>The system should securely manage data.</w:t>
      </w:r>
    </w:p>
    <w:p w14:paraId="16075EB0" w14:textId="6CEA3378" w:rsidR="00423D26" w:rsidRDefault="00000000">
      <w:r>
        <w:t xml:space="preserve">Problem: </w:t>
      </w:r>
      <w:r w:rsidR="00F01540">
        <w:t>Requirement is vague.</w:t>
      </w:r>
      <w:r>
        <w:t xml:space="preserve">   Clarification question: </w:t>
      </w:r>
      <w:r w:rsidR="00F01540">
        <w:t>How should the system securely manage data?</w:t>
      </w:r>
    </w:p>
    <w:p w14:paraId="33C84B52" w14:textId="77777777" w:rsidR="00423D26" w:rsidRDefault="00000000">
      <w:r>
        <w:t>Appointments should normally be easy to cancel.</w:t>
      </w:r>
    </w:p>
    <w:p w14:paraId="25FE6A46" w14:textId="642741DE" w:rsidR="00423D26" w:rsidRDefault="00000000">
      <w:r>
        <w:t>Problem:</w:t>
      </w:r>
      <w:r w:rsidR="00F01540">
        <w:t xml:space="preserve"> Requirement is vague a</w:t>
      </w:r>
      <w:r w:rsidR="00E03562">
        <w:t>nd doesn’t explain what ‘normally’ in this case.</w:t>
      </w:r>
      <w:r>
        <w:t xml:space="preserve">   Clarification question: </w:t>
      </w:r>
      <w:r w:rsidR="00E03562">
        <w:t>How should appointment be cancel and how often should it be successful?</w:t>
      </w:r>
    </w:p>
    <w:p w14:paraId="2C3FBEF8" w14:textId="77777777" w:rsidR="00423D26" w:rsidRDefault="00000000">
      <w:pPr>
        <w:pStyle w:val="Heading1"/>
      </w:pPr>
      <w:r>
        <w:t>Activity 4 - AI Requirements Audit</w:t>
      </w:r>
    </w:p>
    <w:p w14:paraId="248E0B22" w14:textId="2FC1FC80" w:rsidR="00423D26" w:rsidRDefault="00000000">
      <w:r>
        <w:t xml:space="preserve">Classify each suggestion: </w:t>
      </w:r>
      <w:r w:rsidR="00E03562">
        <w:t xml:space="preserve">Confirmed </w:t>
      </w:r>
      <w:r>
        <w:t xml:space="preserve">/ </w:t>
      </w:r>
      <w:r w:rsidR="00E03562">
        <w:t>Assumption requiring validation</w:t>
      </w:r>
      <w:r>
        <w:t xml:space="preserve"> / </w:t>
      </w:r>
      <w:r w:rsidR="00E03562">
        <w:t xml:space="preserve">Unsupported </w:t>
      </w:r>
      <w:r>
        <w:t>/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36D29B4F" w:rsidR="00423D26" w:rsidRDefault="00E03562">
            <w:r>
              <w:t>Assumption requiring validation</w:t>
            </w:r>
            <w:r>
              <w:t>.</w:t>
            </w:r>
          </w:p>
        </w:tc>
        <w:tc>
          <w:tcPr>
            <w:tcW w:w="3360" w:type="dxa"/>
          </w:tcPr>
          <w:p w14:paraId="24C36527" w14:textId="71C65A0D" w:rsidR="00423D26" w:rsidRDefault="00E03562">
            <w:r>
              <w:t xml:space="preserve">It is realistic to assume that the clinic would want to send reminders to patients regarding their appointments. </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10F70BAE" w:rsidR="00423D26" w:rsidRDefault="00E03562">
            <w:r>
              <w:t>Unsupported.</w:t>
            </w:r>
          </w:p>
        </w:tc>
        <w:tc>
          <w:tcPr>
            <w:tcW w:w="3360" w:type="dxa"/>
          </w:tcPr>
          <w:p w14:paraId="7DD05AF8" w14:textId="2D6F1593" w:rsidR="00423D26" w:rsidRDefault="00E03562">
            <w:r>
              <w:t>Not mentioned in client brief</w:t>
            </w:r>
            <w:r>
              <w:t>, creates a complex system when the client’s goal is for a simple system.</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4649CDBE" w:rsidR="00423D26" w:rsidRDefault="00E03562">
            <w:r>
              <w:t>Assumption requiring validation</w:t>
            </w:r>
            <w:r>
              <w:t>.</w:t>
            </w:r>
          </w:p>
        </w:tc>
        <w:tc>
          <w:tcPr>
            <w:tcW w:w="3360" w:type="dxa"/>
          </w:tcPr>
          <w:p w14:paraId="208E3A9C" w14:textId="43E19D5E" w:rsidR="00423D26" w:rsidRDefault="00E03562">
            <w:r>
              <w:t>It is realistic to assume</w:t>
            </w:r>
            <w:r>
              <w:t xml:space="preserve"> receptionists create appointments.</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1866BE87" w:rsidR="00423D26" w:rsidRDefault="00E03562">
            <w:r>
              <w:t>Out of scope</w:t>
            </w:r>
            <w:r>
              <w:t>.</w:t>
            </w:r>
          </w:p>
        </w:tc>
        <w:tc>
          <w:tcPr>
            <w:tcW w:w="3360" w:type="dxa"/>
          </w:tcPr>
          <w:p w14:paraId="136EFB61" w14:textId="7CF780AB" w:rsidR="00423D26" w:rsidRDefault="00E03562">
            <w:r>
              <w:t>Not mentioned in client brief</w:t>
            </w:r>
            <w:r>
              <w:t>.</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04E3E557" w:rsidR="00423D26" w:rsidRDefault="00E03562">
            <w:r>
              <w:t>Confirmed</w:t>
            </w:r>
            <w:r>
              <w:t>.</w:t>
            </w:r>
          </w:p>
        </w:tc>
        <w:tc>
          <w:tcPr>
            <w:tcW w:w="3360" w:type="dxa"/>
          </w:tcPr>
          <w:p w14:paraId="24A4C624" w14:textId="4EF569DE" w:rsidR="00423D26" w:rsidRDefault="00E03562" w:rsidP="00E03562">
            <w:r>
              <w:t>Client brief mentions inconsistent appointment status information</w:t>
            </w:r>
            <w:r>
              <w:t xml:space="preserve"> and </w:t>
            </w:r>
            <w:r>
              <w:t>limited visibility of practitioner availability</w:t>
            </w:r>
            <w:r>
              <w:t xml:space="preserve"> as current operational problems, allowing practitioners to view schedules addresses </w:t>
            </w:r>
            <w:r>
              <w:lastRenderedPageBreak/>
              <w:t>those problems.</w:t>
            </w:r>
          </w:p>
        </w:tc>
      </w:tr>
      <w:tr w:rsidR="00423D26" w14:paraId="1F204596" w14:textId="77777777">
        <w:tc>
          <w:tcPr>
            <w:tcW w:w="3360" w:type="dxa"/>
          </w:tcPr>
          <w:p w14:paraId="489E070E" w14:textId="77777777" w:rsidR="00423D26" w:rsidRDefault="00000000">
            <w:r>
              <w:lastRenderedPageBreak/>
              <w:t>AI recommends treatments.</w:t>
            </w:r>
          </w:p>
        </w:tc>
        <w:tc>
          <w:tcPr>
            <w:tcW w:w="3360" w:type="dxa"/>
          </w:tcPr>
          <w:p w14:paraId="71818723" w14:textId="6CAD144C" w:rsidR="00423D26" w:rsidRDefault="00E03562">
            <w:r>
              <w:t>Unsupported</w:t>
            </w:r>
            <w:r>
              <w:t>.</w:t>
            </w:r>
          </w:p>
        </w:tc>
        <w:tc>
          <w:tcPr>
            <w:tcW w:w="3360" w:type="dxa"/>
          </w:tcPr>
          <w:p w14:paraId="0101D189" w14:textId="77777777" w:rsidR="00E03562" w:rsidRPr="00E03562" w:rsidRDefault="00E03562" w:rsidP="00E03562">
            <w:r>
              <w:t>Not mentioned in client brief, creates a complex system when the client’s goal is for a simple system</w:t>
            </w:r>
            <w:r>
              <w:t xml:space="preserve"> that handles </w:t>
            </w:r>
            <w:r>
              <w:rPr>
                <w:u w:val="single"/>
              </w:rPr>
              <w:t>only</w:t>
            </w:r>
            <w:r w:rsidRPr="00E03562">
              <w:t xml:space="preserve"> </w:t>
            </w:r>
            <w:r w:rsidRPr="00E03562">
              <w:t>patient,</w:t>
            </w:r>
          </w:p>
          <w:p w14:paraId="112A4EDE" w14:textId="77EFFFAF" w:rsidR="00423D26" w:rsidRDefault="00E03562" w:rsidP="00E03562">
            <w:r w:rsidRPr="00E03562">
              <w:t>practitioner and appointment management</w:t>
            </w:r>
            <w:r>
              <w:t>, not medical treatments</w:t>
            </w:r>
            <w:r w:rsidRPr="00E03562">
              <w:t>.</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6F766FCC" w:rsidR="00423D26" w:rsidRDefault="00E03562">
            <w:r>
              <w:t>Confirmed</w:t>
            </w:r>
            <w:r>
              <w:t>.</w:t>
            </w:r>
          </w:p>
        </w:tc>
        <w:tc>
          <w:tcPr>
            <w:tcW w:w="3360" w:type="dxa"/>
          </w:tcPr>
          <w:p w14:paraId="1B3C0B1D" w14:textId="50B484C3" w:rsidR="00423D26" w:rsidRDefault="00E03562">
            <w:r>
              <w:t>Client brief mentions</w:t>
            </w:r>
            <w:r>
              <w:t xml:space="preserve"> </w:t>
            </w:r>
            <w:r w:rsidRPr="00E03562">
              <w:t>lack of reliable appointment history</w:t>
            </w:r>
            <w:r>
              <w:t>, therefore keeping cancelled appointments in history log will make the history more reliable as it contains all information.</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1C1A92FC" w14:textId="06EC6A35" w:rsidR="00F01540" w:rsidRDefault="00F01540">
      <w:r>
        <w:t xml:space="preserve">The reasoning </w:t>
      </w:r>
      <w:r w:rsidRPr="00F01540">
        <w:t>'AI suggested it' not sufficient evidence for a requirement</w:t>
      </w:r>
      <w:r>
        <w:t xml:space="preserve">, as it doesn’t include any factual support. It is an empty phrase with a lack of judgement, clarity and information. You won’t know why AI suggested it, and even if you did know it is important to remember that AI makes mistakes, especially with case studies as they may not know all the information to make a concrete suggestion. It is crucial to have your own evidence to support your own suggestion, this shows why you brough the suggestion up and what it will bring to the project. </w:t>
      </w:r>
    </w:p>
    <w:sectPr w:rsidR="00F0154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26"/>
    <w:rsid w:val="004F004A"/>
    <w:rsid w:val="005F4A17"/>
    <w:rsid w:val="00614163"/>
    <w:rsid w:val="00AA1D8D"/>
    <w:rsid w:val="00B47730"/>
    <w:rsid w:val="00C819BD"/>
    <w:rsid w:val="00CB0664"/>
    <w:rsid w:val="00E03562"/>
    <w:rsid w:val="00F01540"/>
    <w:rsid w:val="00F51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4</cp:revision>
  <dcterms:created xsi:type="dcterms:W3CDTF">2013-12-23T23:15:00Z</dcterms:created>
  <dcterms:modified xsi:type="dcterms:W3CDTF">2026-09-11T12:40:00Z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